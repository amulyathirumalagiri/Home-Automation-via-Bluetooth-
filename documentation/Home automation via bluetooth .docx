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46857967" w:rsidR="008A66E8" w:rsidRPr="00AB774E" w:rsidRDefault="00AB774E">
      <w:pPr>
        <w:pStyle w:val="Heading1"/>
        <w:jc w:val="center"/>
        <w:rPr>
          <w:sz w:val="44"/>
          <w:szCs w:val="44"/>
        </w:rPr>
      </w:pPr>
      <w:r w:rsidRPr="00AB774E">
        <w:rPr>
          <w:sz w:val="44"/>
          <w:szCs w:val="44"/>
        </w:rPr>
        <w:t>HOME AUTOMATION VIA BLUETOOTH</w:t>
      </w:r>
      <w:r w:rsidR="003C4D29" w:rsidRPr="00AB774E">
        <w:rPr>
          <w:sz w:val="44"/>
          <w:szCs w:val="44"/>
        </w:rPr>
        <w:t xml:space="preserve"> USING ESP32</w:t>
      </w:r>
    </w:p>
    <w:p w14:paraId="0F7EA75E" w14:textId="30095152" w:rsidR="008A66E8" w:rsidRPr="003C4D29" w:rsidRDefault="00000000">
      <w:pPr>
        <w:jc w:val="center"/>
        <w:rPr>
          <w:sz w:val="26"/>
          <w:szCs w:val="26"/>
        </w:rPr>
      </w:pPr>
      <w:proofErr w:type="spellStart"/>
      <w:r w:rsidRPr="00844B3C">
        <w:rPr>
          <w:b/>
          <w:sz w:val="32"/>
          <w:szCs w:val="32"/>
        </w:rPr>
        <w:t>CodTech</w:t>
      </w:r>
      <w:proofErr w:type="spellEnd"/>
      <w:r w:rsidRPr="00844B3C">
        <w:rPr>
          <w:b/>
          <w:sz w:val="32"/>
          <w:szCs w:val="32"/>
        </w:rPr>
        <w:t xml:space="preserve">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proofErr w:type="spellStart"/>
      <w:proofErr w:type="gramStart"/>
      <w:r w:rsidR="00957835">
        <w:rPr>
          <w:sz w:val="26"/>
          <w:szCs w:val="26"/>
        </w:rPr>
        <w:t>T.Amulya</w:t>
      </w:r>
      <w:proofErr w:type="spellEnd"/>
      <w:proofErr w:type="gramEnd"/>
      <w:r w:rsidRPr="003C4D29">
        <w:rPr>
          <w:sz w:val="26"/>
          <w:szCs w:val="26"/>
        </w:rPr>
        <w:br/>
        <w:t>Intern ID:</w:t>
      </w:r>
      <w:r w:rsidR="002576D4">
        <w:rPr>
          <w:sz w:val="26"/>
          <w:szCs w:val="26"/>
        </w:rPr>
        <w:t xml:space="preserve"> </w:t>
      </w:r>
      <w:r w:rsidR="0073461F">
        <w:rPr>
          <w:sz w:val="26"/>
          <w:szCs w:val="26"/>
        </w:rPr>
        <w:t>CITS3</w:t>
      </w:r>
      <w:r w:rsidR="00957835">
        <w:rPr>
          <w:sz w:val="26"/>
          <w:szCs w:val="26"/>
        </w:rPr>
        <w:t>856</w:t>
      </w:r>
      <w:r w:rsidRPr="003C4D29">
        <w:rPr>
          <w:sz w:val="26"/>
          <w:szCs w:val="26"/>
        </w:rPr>
        <w:t xml:space="preserve"> </w:t>
      </w:r>
      <w:r w:rsidRPr="003C4D29">
        <w:rPr>
          <w:sz w:val="26"/>
          <w:szCs w:val="26"/>
        </w:rPr>
        <w:br/>
        <w:t>Duration: 4 Weeks</w:t>
      </w:r>
      <w:r w:rsidRPr="003C4D29">
        <w:rPr>
          <w:sz w:val="26"/>
          <w:szCs w:val="26"/>
        </w:rPr>
        <w:br/>
      </w:r>
    </w:p>
    <w:p w14:paraId="08E77095" w14:textId="051E7C49" w:rsidR="008A66E8" w:rsidRPr="00CF3F87" w:rsidRDefault="00000000">
      <w:pPr>
        <w:pStyle w:val="Heading1"/>
        <w:rPr>
          <w:color w:val="000000" w:themeColor="text1"/>
          <w:sz w:val="40"/>
          <w:szCs w:val="40"/>
        </w:rPr>
      </w:pPr>
      <w:r w:rsidRPr="00CF3F87">
        <w:rPr>
          <w:color w:val="000000" w:themeColor="text1"/>
          <w:sz w:val="40"/>
          <w:szCs w:val="40"/>
        </w:rPr>
        <w:t>Abstract</w:t>
      </w:r>
      <w:r w:rsidR="00CF3F87" w:rsidRPr="00CF3F87">
        <w:rPr>
          <w:color w:val="000000" w:themeColor="text1"/>
          <w:sz w:val="40"/>
          <w:szCs w:val="40"/>
        </w:rPr>
        <w:t>:</w:t>
      </w:r>
    </w:p>
    <w:p w14:paraId="700484C1" w14:textId="05824502" w:rsidR="00B61D6A" w:rsidRPr="00B61D6A" w:rsidRDefault="003B1D26" w:rsidP="00B61D6A">
      <w:pPr>
        <w:rPr>
          <w:sz w:val="26"/>
          <w:szCs w:val="26"/>
          <w:lang w:val="en-IN"/>
        </w:rPr>
      </w:pPr>
      <w:r>
        <w:rPr>
          <w:sz w:val="26"/>
          <w:szCs w:val="26"/>
        </w:rPr>
        <w:t xml:space="preserve">               </w:t>
      </w:r>
      <w:r w:rsidR="00B61D6A" w:rsidRPr="00B61D6A">
        <w:rPr>
          <w:sz w:val="26"/>
          <w:szCs w:val="26"/>
          <w:lang w:val="en-IN"/>
        </w:rPr>
        <w:t xml:space="preserve">Home automation has become one of the most significant applications of embedded systems and wireless communication technologies in recent years. The increasing demand for smart homes has encouraged the development of systems that can control and monitor household appliances efficiently and conveniently. This project, titled </w:t>
      </w:r>
      <w:r w:rsidR="00B61D6A" w:rsidRPr="00B61D6A">
        <w:rPr>
          <w:b/>
          <w:bCs/>
          <w:sz w:val="26"/>
          <w:szCs w:val="26"/>
          <w:lang w:val="en-IN"/>
        </w:rPr>
        <w:t>"Home Automation via Bluetooth using ESP32"</w:t>
      </w:r>
      <w:r w:rsidR="00B61D6A" w:rsidRPr="00B61D6A">
        <w:rPr>
          <w:sz w:val="26"/>
          <w:szCs w:val="26"/>
          <w:lang w:val="en-IN"/>
        </w:rPr>
        <w:t>, presents a simple and cost-effective solution for controlling home appliances wirelessly using an embedded system. The primary objective of this project is to demonstrate the concept of wireless automation by enabling users to control electrical devices remotely through Bluetooth-based communication. The system utilizes the ESP32 microcontroller as the central processing unit due to its built-in wireless communication capabilities, low power consumption, and high processing efficiency.</w:t>
      </w:r>
    </w:p>
    <w:p w14:paraId="7865D35A" w14:textId="0464BEE2" w:rsidR="00B61D6A" w:rsidRPr="00B61D6A" w:rsidRDefault="00B61D6A" w:rsidP="00B61D6A">
      <w:pPr>
        <w:rPr>
          <w:sz w:val="26"/>
          <w:szCs w:val="26"/>
          <w:lang w:val="en-IN"/>
        </w:rPr>
      </w:pPr>
      <w:r>
        <w:rPr>
          <w:sz w:val="26"/>
          <w:szCs w:val="26"/>
          <w:lang w:val="en-IN"/>
        </w:rPr>
        <w:t xml:space="preserve">               </w:t>
      </w:r>
      <w:r w:rsidRPr="00B61D6A">
        <w:rPr>
          <w:sz w:val="26"/>
          <w:szCs w:val="26"/>
          <w:lang w:val="en-IN"/>
        </w:rPr>
        <w:t xml:space="preserve">The proposed system is designed to control multiple household appliances such as room lights, lamps, fans, and power sockets. In this project, LEDs are used to represent these appliances during simulation. The ESP32 receives control commands from the user and processes them to switch the corresponding appliances ON or OFF. Since the project is implemented in the </w:t>
      </w:r>
      <w:proofErr w:type="spellStart"/>
      <w:r w:rsidRPr="00B61D6A">
        <w:rPr>
          <w:sz w:val="26"/>
          <w:szCs w:val="26"/>
          <w:lang w:val="en-IN"/>
        </w:rPr>
        <w:t>Wokwi</w:t>
      </w:r>
      <w:proofErr w:type="spellEnd"/>
      <w:r w:rsidRPr="00B61D6A">
        <w:rPr>
          <w:sz w:val="26"/>
          <w:szCs w:val="26"/>
          <w:lang w:val="en-IN"/>
        </w:rPr>
        <w:t xml:space="preserve"> simulation environment, the Serial Monitor is utilized as a virtual </w:t>
      </w:r>
      <w:r w:rsidRPr="00B61D6A">
        <w:rPr>
          <w:sz w:val="26"/>
          <w:szCs w:val="26"/>
          <w:lang w:val="en-IN"/>
        </w:rPr>
        <w:lastRenderedPageBreak/>
        <w:t>Bluetooth terminal to simulate Bluetooth communication. This approach allows the complete functionality of the automation system to be demonstrated without requiring physical hardware components. The command-based control mechanism provides a clear understanding of how wireless communication can be integrated with embedded systems to automate household operations.</w:t>
      </w:r>
    </w:p>
    <w:p w14:paraId="756A0B9E" w14:textId="51D27E66" w:rsidR="00B61D6A" w:rsidRPr="00B61D6A" w:rsidRDefault="00B61D6A" w:rsidP="00B61D6A">
      <w:pPr>
        <w:rPr>
          <w:sz w:val="26"/>
          <w:szCs w:val="26"/>
          <w:lang w:val="en-IN"/>
        </w:rPr>
      </w:pPr>
      <w:r>
        <w:rPr>
          <w:sz w:val="26"/>
          <w:szCs w:val="26"/>
          <w:lang w:val="en-IN"/>
        </w:rPr>
        <w:t xml:space="preserve">                       </w:t>
      </w:r>
      <w:r w:rsidRPr="00B61D6A">
        <w:rPr>
          <w:sz w:val="26"/>
          <w:szCs w:val="26"/>
          <w:lang w:val="en-IN"/>
        </w:rPr>
        <w:t>The implementation of this project involves configuring the GPIO pins of the ESP32 as output devices and programming the microcontroller using the Arduino IDE. User commands are continuously monitored and interpreted by the ESP32. Based on the received command, the microcontroller activates or deactivates the respective output pins, resulting in the corresponding appliance being turned ON or OFF. The status of each appliance is displayed through LEDs and serial messages, enabling easy monitoring of system operation. The project demonstrates the practical application of embedded systems in home automation and provides insight into the development of smart and intelligent control systems.</w:t>
      </w:r>
    </w:p>
    <w:p w14:paraId="004CAA35" w14:textId="6DD2B583" w:rsidR="00B61D6A" w:rsidRPr="00B61D6A" w:rsidRDefault="00B61D6A" w:rsidP="00B61D6A">
      <w:pPr>
        <w:rPr>
          <w:sz w:val="26"/>
          <w:szCs w:val="26"/>
          <w:lang w:val="en-IN"/>
        </w:rPr>
      </w:pPr>
      <w:r>
        <w:rPr>
          <w:sz w:val="26"/>
          <w:szCs w:val="26"/>
          <w:lang w:val="en-IN"/>
        </w:rPr>
        <w:t xml:space="preserve">                         </w:t>
      </w:r>
      <w:r w:rsidRPr="00B61D6A">
        <w:rPr>
          <w:sz w:val="26"/>
          <w:szCs w:val="26"/>
          <w:lang w:val="en-IN"/>
        </w:rPr>
        <w:t>One of the major advantages of the proposed system is its simplicity, affordability, and flexibility. The system can be expanded easily to support additional appliances, sensors, and wireless communication technologies such as Wi-Fi and Internet of Things (IoT) platforms. Furthermore, the project serves as an educational model for understanding the integration of microcontrollers, wireless communication, and automation technologies. It provides practical experience in programming, circuit design, and system implementation, making it highly suitable for students and beginners in the field of embedded systems.</w:t>
      </w:r>
    </w:p>
    <w:p w14:paraId="182A65D5" w14:textId="4161C902" w:rsidR="00B61D6A" w:rsidRPr="00B61D6A" w:rsidRDefault="00B61D6A" w:rsidP="00B61D6A">
      <w:pPr>
        <w:rPr>
          <w:sz w:val="26"/>
          <w:szCs w:val="26"/>
          <w:lang w:val="en-IN"/>
        </w:rPr>
      </w:pPr>
      <w:r>
        <w:rPr>
          <w:sz w:val="26"/>
          <w:szCs w:val="26"/>
          <w:lang w:val="en-IN"/>
        </w:rPr>
        <w:t xml:space="preserve">                  </w:t>
      </w:r>
      <w:r w:rsidRPr="00B61D6A">
        <w:rPr>
          <w:sz w:val="26"/>
          <w:szCs w:val="26"/>
          <w:lang w:val="en-IN"/>
        </w:rPr>
        <w:t>The successful implementation of the Home Automation via Bluetooth using ESP32 project demonstrates the effectiveness of wireless appliance control using embedded technology. The project highlights how modern microcontrollers can be utilized to develop smart home solutions that improve convenience, energy efficiency, and user comfort. The concepts presented in this project can be further extended to develop advanced automation systems incorporating mobile applications, cloud connectivity, voice assistants, and real-time monitoring features. Thus, the project provides a strong foundation for future developments in smart home automation and IoT-based control systems.</w:t>
      </w:r>
    </w:p>
    <w:p w14:paraId="31D6B6C8" w14:textId="2D916729" w:rsidR="008A66E8" w:rsidRPr="003C4D29" w:rsidRDefault="008A66E8" w:rsidP="00A96DBE">
      <w:pPr>
        <w:rPr>
          <w:sz w:val="26"/>
          <w:szCs w:val="26"/>
        </w:rPr>
      </w:pPr>
    </w:p>
    <w:p w14:paraId="579BA328" w14:textId="5B1CB063" w:rsidR="00353051" w:rsidRPr="00353051" w:rsidRDefault="00000000" w:rsidP="00353051">
      <w:pPr>
        <w:pStyle w:val="Heading1"/>
        <w:rPr>
          <w:color w:val="auto"/>
          <w:sz w:val="40"/>
          <w:szCs w:val="40"/>
        </w:rPr>
      </w:pPr>
      <w:r w:rsidRPr="00065F4E">
        <w:rPr>
          <w:color w:val="auto"/>
          <w:sz w:val="40"/>
          <w:szCs w:val="40"/>
        </w:rPr>
        <w:t>Introduction</w:t>
      </w:r>
      <w:r w:rsidR="00353051">
        <w:rPr>
          <w:color w:val="auto"/>
          <w:sz w:val="40"/>
          <w:szCs w:val="40"/>
        </w:rPr>
        <w:t>:</w:t>
      </w:r>
    </w:p>
    <w:p w14:paraId="08CF1DAF" w14:textId="12381988" w:rsidR="00353051" w:rsidRPr="00353051" w:rsidRDefault="00353051" w:rsidP="00353051">
      <w:pPr>
        <w:rPr>
          <w:sz w:val="26"/>
          <w:szCs w:val="26"/>
          <w:lang w:val="en-IN"/>
        </w:rPr>
      </w:pPr>
      <w:r>
        <w:rPr>
          <w:sz w:val="26"/>
          <w:szCs w:val="26"/>
          <w:lang w:val="en-IN"/>
        </w:rPr>
        <w:t xml:space="preserve">                 </w:t>
      </w:r>
      <w:r w:rsidRPr="00353051">
        <w:rPr>
          <w:sz w:val="26"/>
          <w:szCs w:val="26"/>
          <w:lang w:val="en-IN"/>
        </w:rPr>
        <w:t>The rapid advancement of technology has significantly transformed the way people interact with electronic devices in their daily lives. One of the most notable developments in recent years is the emergence of smart homes, where household appliances can be monitored and controlled remotely through wireless communication technologies. Home automation has become an important application of embedded systems, enabling users to improve convenience, energy efficiency, security, and overall quality of life. By integrating microcontrollers, sensors, actuators, and wireless communication modules, modern automation systems provide intelligent control over various household devices and appliances.</w:t>
      </w:r>
    </w:p>
    <w:p w14:paraId="0CB2887C" w14:textId="186FFEA1" w:rsidR="00353051" w:rsidRPr="00353051" w:rsidRDefault="00353051" w:rsidP="00353051">
      <w:pPr>
        <w:rPr>
          <w:sz w:val="26"/>
          <w:szCs w:val="26"/>
          <w:lang w:val="en-IN"/>
        </w:rPr>
      </w:pPr>
      <w:r>
        <w:rPr>
          <w:sz w:val="26"/>
          <w:szCs w:val="26"/>
          <w:lang w:val="en-IN"/>
        </w:rPr>
        <w:t xml:space="preserve">                     </w:t>
      </w:r>
      <w:r w:rsidRPr="00353051">
        <w:rPr>
          <w:sz w:val="26"/>
          <w:szCs w:val="26"/>
          <w:lang w:val="en-IN"/>
        </w:rPr>
        <w:t>Home automation refers to the automatic and remote control of household appliances such as lights, fans, air conditioners, security systems, and other electrical devices. Traditional home automation systems relied heavily on wired communication, which often resulted in complex installation procedures and higher maintenance costs. With the introduction of wireless communication technologies such as Bluetooth, Wi-Fi, ZigBee, and the Internet of Things (IoT), home automation systems have become more flexible, reliable, and cost-effective. Among these technologies, Bluetooth communication is widely used because of its simplicity, low power consumption, ease of implementation, and compatibility with a wide range of devices.</w:t>
      </w:r>
    </w:p>
    <w:p w14:paraId="382AC295" w14:textId="05BD2CD0" w:rsidR="00353051" w:rsidRPr="00353051" w:rsidRDefault="00353051" w:rsidP="00353051">
      <w:pPr>
        <w:rPr>
          <w:sz w:val="26"/>
          <w:szCs w:val="26"/>
          <w:lang w:val="en-IN"/>
        </w:rPr>
      </w:pPr>
      <w:r>
        <w:rPr>
          <w:sz w:val="26"/>
          <w:szCs w:val="26"/>
          <w:lang w:val="en-IN"/>
        </w:rPr>
        <w:t xml:space="preserve">                      </w:t>
      </w:r>
      <w:r w:rsidRPr="00353051">
        <w:rPr>
          <w:sz w:val="26"/>
          <w:szCs w:val="26"/>
          <w:lang w:val="en-IN"/>
        </w:rPr>
        <w:t>Bluetooth technology enables short-range wireless communication between electronic devices without requiring physical connections. It provides a secure and efficient method for transmitting data between a controller and connected appliances. In home automation applications, Bluetooth allows users to send commands from a smartphone, tablet, or computer to control household devices. This wireless control mechanism eliminates the need for manual operation and enhances user convenience. Bluetooth-based systems are particularly suitable for small-scale automation projects due to their low implementation cost and ease of configuration.</w:t>
      </w:r>
    </w:p>
    <w:p w14:paraId="5B77972F" w14:textId="06A2463A" w:rsidR="00353051" w:rsidRPr="00353051" w:rsidRDefault="00353051" w:rsidP="00353051">
      <w:pPr>
        <w:rPr>
          <w:sz w:val="26"/>
          <w:szCs w:val="26"/>
          <w:lang w:val="en-IN"/>
        </w:rPr>
      </w:pPr>
      <w:r>
        <w:rPr>
          <w:sz w:val="26"/>
          <w:szCs w:val="26"/>
          <w:lang w:val="en-IN"/>
        </w:rPr>
        <w:lastRenderedPageBreak/>
        <w:t xml:space="preserve">                     </w:t>
      </w:r>
      <w:r w:rsidRPr="00353051">
        <w:rPr>
          <w:sz w:val="26"/>
          <w:szCs w:val="26"/>
          <w:lang w:val="en-IN"/>
        </w:rPr>
        <w:t xml:space="preserve">The ESP32 microcontroller has emerged as one of the most popular platforms for developing embedded and IoT-based applications. Developed by </w:t>
      </w:r>
      <w:proofErr w:type="spellStart"/>
      <w:r w:rsidRPr="00353051">
        <w:rPr>
          <w:sz w:val="26"/>
          <w:szCs w:val="26"/>
          <w:lang w:val="en-IN"/>
        </w:rPr>
        <w:t>Espressif</w:t>
      </w:r>
      <w:proofErr w:type="spellEnd"/>
      <w:r w:rsidRPr="00353051">
        <w:rPr>
          <w:sz w:val="26"/>
          <w:szCs w:val="26"/>
          <w:lang w:val="en-IN"/>
        </w:rPr>
        <w:t xml:space="preserve"> Systems, the ESP32 combines powerful processing capabilities with integrated Wi-Fi and Bluetooth functionality, making it an ideal choice for smart home automation systems. These features make the ESP32 highly suitable for implementing wireless control systems and automation projects.</w:t>
      </w:r>
    </w:p>
    <w:p w14:paraId="15EFC3BD" w14:textId="4A429D37" w:rsidR="00353051" w:rsidRPr="00353051" w:rsidRDefault="00353051" w:rsidP="00353051">
      <w:pPr>
        <w:rPr>
          <w:sz w:val="26"/>
          <w:szCs w:val="26"/>
          <w:lang w:val="en-IN"/>
        </w:rPr>
      </w:pPr>
      <w:r>
        <w:rPr>
          <w:sz w:val="26"/>
          <w:szCs w:val="26"/>
          <w:lang w:val="en-IN"/>
        </w:rPr>
        <w:t xml:space="preserve">                       </w:t>
      </w:r>
      <w:r w:rsidRPr="00353051">
        <w:rPr>
          <w:sz w:val="26"/>
          <w:szCs w:val="26"/>
          <w:lang w:val="en-IN"/>
        </w:rPr>
        <w:t xml:space="preserve">In this project, a Bluetooth-based Home Automation System is developed using the ESP32 microcontroller. The primary purpose of the system is to control household appliances wirelessly through user commands. Since the implementation is carried out in the </w:t>
      </w:r>
      <w:proofErr w:type="spellStart"/>
      <w:r w:rsidRPr="00353051">
        <w:rPr>
          <w:sz w:val="26"/>
          <w:szCs w:val="26"/>
          <w:lang w:val="en-IN"/>
        </w:rPr>
        <w:t>Wokwi</w:t>
      </w:r>
      <w:proofErr w:type="spellEnd"/>
      <w:r w:rsidRPr="00353051">
        <w:rPr>
          <w:sz w:val="26"/>
          <w:szCs w:val="26"/>
          <w:lang w:val="en-IN"/>
        </w:rPr>
        <w:t xml:space="preserve"> simulation environment, LEDs are used to represent appliances such as room lights, lamps, fans, and power sockets. The Serial Monitor is utilized as a virtual Bluetooth terminal to simulate Bluetooth communication and command transmission. When a user sends a specific command, the ESP32 processes the input and activates or deactivates the corresponding appliance. The status of each appliance is reflected through the LEDs and displayed on the Serial Monitor.</w:t>
      </w:r>
    </w:p>
    <w:p w14:paraId="495F1606" w14:textId="72DCBC8F" w:rsidR="00353051" w:rsidRPr="00353051" w:rsidRDefault="00353051" w:rsidP="00353051">
      <w:pPr>
        <w:rPr>
          <w:sz w:val="26"/>
          <w:szCs w:val="26"/>
          <w:lang w:val="en-IN"/>
        </w:rPr>
      </w:pPr>
      <w:r>
        <w:rPr>
          <w:sz w:val="26"/>
          <w:szCs w:val="26"/>
          <w:lang w:val="en-IN"/>
        </w:rPr>
        <w:t xml:space="preserve">               </w:t>
      </w:r>
      <w:r w:rsidRPr="00353051">
        <w:rPr>
          <w:sz w:val="26"/>
          <w:szCs w:val="26"/>
          <w:lang w:val="en-IN"/>
        </w:rPr>
        <w:t>The increasing demand for smart homes and intelligent automation systems highlights the importance of projects such as this one. By understanding the principles of wireless communication and embedded system design, engineers and students can develop innovative solutions that improve energy management, security, and convenience in residential and commercial environments. Therefore, the Home Automation via Bluetooth using ESP32 project represents an effective learning platform for exploring the concepts and technologies involved in modern smart home automation systems.</w:t>
      </w:r>
    </w:p>
    <w:p w14:paraId="439697C7" w14:textId="5FDCC583" w:rsidR="008A66E8" w:rsidRPr="003C4D29" w:rsidRDefault="008A66E8" w:rsidP="005735B6">
      <w:pPr>
        <w:rPr>
          <w:sz w:val="26"/>
          <w:szCs w:val="26"/>
        </w:rPr>
      </w:pPr>
    </w:p>
    <w:p w14:paraId="03497767" w14:textId="45E66D30" w:rsidR="008A66E8" w:rsidRPr="00065F4E" w:rsidRDefault="00000000">
      <w:pPr>
        <w:pStyle w:val="Heading1"/>
        <w:rPr>
          <w:color w:val="auto"/>
          <w:sz w:val="40"/>
          <w:szCs w:val="40"/>
        </w:rPr>
      </w:pPr>
      <w:r w:rsidRPr="00065F4E">
        <w:rPr>
          <w:color w:val="auto"/>
          <w:sz w:val="40"/>
          <w:szCs w:val="40"/>
        </w:rPr>
        <w:t>Objectives</w:t>
      </w:r>
      <w:r w:rsidR="007710A9">
        <w:rPr>
          <w:color w:val="auto"/>
          <w:sz w:val="40"/>
          <w:szCs w:val="40"/>
        </w:rPr>
        <w:t>:</w:t>
      </w:r>
    </w:p>
    <w:p w14:paraId="171325DF" w14:textId="70C258F7" w:rsidR="0078620C" w:rsidRPr="00AD2BF1" w:rsidRDefault="0078620C" w:rsidP="00AD2BF1">
      <w:pPr>
        <w:pStyle w:val="ListParagraph"/>
        <w:numPr>
          <w:ilvl w:val="0"/>
          <w:numId w:val="14"/>
        </w:numPr>
        <w:rPr>
          <w:sz w:val="26"/>
          <w:szCs w:val="26"/>
        </w:rPr>
      </w:pPr>
      <w:r w:rsidRPr="00AD2BF1">
        <w:rPr>
          <w:sz w:val="26"/>
          <w:szCs w:val="26"/>
        </w:rPr>
        <w:t>To design and implement a wireless home automation system using the ESP32 microcontroller.</w:t>
      </w:r>
    </w:p>
    <w:p w14:paraId="54A09747" w14:textId="77777777" w:rsidR="0078620C" w:rsidRPr="00AD2BF1" w:rsidRDefault="0078620C" w:rsidP="00AD2BF1">
      <w:pPr>
        <w:pStyle w:val="ListParagraph"/>
        <w:numPr>
          <w:ilvl w:val="0"/>
          <w:numId w:val="14"/>
        </w:numPr>
        <w:rPr>
          <w:sz w:val="26"/>
          <w:szCs w:val="26"/>
        </w:rPr>
      </w:pPr>
      <w:r w:rsidRPr="00AD2BF1">
        <w:rPr>
          <w:sz w:val="26"/>
          <w:szCs w:val="26"/>
        </w:rPr>
        <w:t>To establish Bluetooth communication between a smartphone and the ESP32.</w:t>
      </w:r>
    </w:p>
    <w:p w14:paraId="2FD872A2" w14:textId="77777777" w:rsidR="0078620C" w:rsidRPr="00AD2BF1" w:rsidRDefault="0078620C" w:rsidP="00AD2BF1">
      <w:pPr>
        <w:pStyle w:val="ListParagraph"/>
        <w:numPr>
          <w:ilvl w:val="0"/>
          <w:numId w:val="14"/>
        </w:numPr>
        <w:rPr>
          <w:sz w:val="26"/>
          <w:szCs w:val="26"/>
        </w:rPr>
      </w:pPr>
      <w:r w:rsidRPr="00AD2BF1">
        <w:rPr>
          <w:sz w:val="26"/>
          <w:szCs w:val="26"/>
        </w:rPr>
        <w:lastRenderedPageBreak/>
        <w:t>To control electrical appliances remotely using Bluetooth commands.</w:t>
      </w:r>
    </w:p>
    <w:p w14:paraId="1DB283A6" w14:textId="77777777" w:rsidR="0078620C" w:rsidRPr="00AD2BF1" w:rsidRDefault="0078620C" w:rsidP="00AD2BF1">
      <w:pPr>
        <w:pStyle w:val="ListParagraph"/>
        <w:numPr>
          <w:ilvl w:val="0"/>
          <w:numId w:val="14"/>
        </w:numPr>
        <w:rPr>
          <w:sz w:val="26"/>
          <w:szCs w:val="26"/>
        </w:rPr>
      </w:pPr>
      <w:r w:rsidRPr="00AD2BF1">
        <w:rPr>
          <w:sz w:val="26"/>
          <w:szCs w:val="26"/>
        </w:rPr>
        <w:t>To provide a low-cost and energy-efficient home automation solution.</w:t>
      </w:r>
    </w:p>
    <w:p w14:paraId="64714621" w14:textId="77777777" w:rsidR="0078620C" w:rsidRPr="00AD2BF1" w:rsidRDefault="0078620C" w:rsidP="00AD2BF1">
      <w:pPr>
        <w:pStyle w:val="ListParagraph"/>
        <w:numPr>
          <w:ilvl w:val="0"/>
          <w:numId w:val="14"/>
        </w:numPr>
        <w:rPr>
          <w:sz w:val="26"/>
          <w:szCs w:val="26"/>
        </w:rPr>
      </w:pPr>
      <w:r w:rsidRPr="00AD2BF1">
        <w:rPr>
          <w:sz w:val="26"/>
          <w:szCs w:val="26"/>
        </w:rPr>
        <w:t>To understand the working of embedded systems and wireless communication.</w:t>
      </w:r>
    </w:p>
    <w:p w14:paraId="689C3D1F" w14:textId="77777777" w:rsidR="0078620C" w:rsidRPr="00AD2BF1" w:rsidRDefault="0078620C" w:rsidP="00AD2BF1">
      <w:pPr>
        <w:pStyle w:val="ListParagraph"/>
        <w:numPr>
          <w:ilvl w:val="0"/>
          <w:numId w:val="14"/>
        </w:numPr>
        <w:rPr>
          <w:sz w:val="26"/>
          <w:szCs w:val="26"/>
        </w:rPr>
      </w:pPr>
      <w:r w:rsidRPr="00AD2BF1">
        <w:rPr>
          <w:sz w:val="26"/>
          <w:szCs w:val="26"/>
        </w:rPr>
        <w:t>To improve user convenience and flexibility in controlling home devices.</w:t>
      </w:r>
    </w:p>
    <w:p w14:paraId="4CE1C5FF" w14:textId="77777777" w:rsidR="0078620C" w:rsidRPr="00AD2BF1" w:rsidRDefault="0078620C" w:rsidP="00AD2BF1">
      <w:pPr>
        <w:pStyle w:val="ListParagraph"/>
        <w:numPr>
          <w:ilvl w:val="0"/>
          <w:numId w:val="14"/>
        </w:numPr>
        <w:rPr>
          <w:sz w:val="26"/>
          <w:szCs w:val="26"/>
        </w:rPr>
      </w:pPr>
      <w:r w:rsidRPr="00AD2BF1">
        <w:rPr>
          <w:sz w:val="26"/>
          <w:szCs w:val="26"/>
        </w:rPr>
        <w:t>To demonstrate the practical application of ESP32 in smart home systems.</w:t>
      </w:r>
    </w:p>
    <w:p w14:paraId="0C75AB85" w14:textId="77777777" w:rsidR="0078620C" w:rsidRPr="00AD2BF1" w:rsidRDefault="0078620C" w:rsidP="00AD2BF1">
      <w:pPr>
        <w:pStyle w:val="ListParagraph"/>
        <w:numPr>
          <w:ilvl w:val="0"/>
          <w:numId w:val="14"/>
        </w:numPr>
        <w:rPr>
          <w:sz w:val="26"/>
          <w:szCs w:val="26"/>
        </w:rPr>
      </w:pPr>
      <w:r w:rsidRPr="00AD2BF1">
        <w:rPr>
          <w:sz w:val="26"/>
          <w:szCs w:val="26"/>
        </w:rPr>
        <w:t>To develop a scalable system that can be extended to control multiple appliances.</w:t>
      </w:r>
    </w:p>
    <w:p w14:paraId="1941C5AA" w14:textId="77777777" w:rsidR="0078620C" w:rsidRPr="00AD2BF1" w:rsidRDefault="0078620C" w:rsidP="00AD2BF1">
      <w:pPr>
        <w:pStyle w:val="ListParagraph"/>
        <w:numPr>
          <w:ilvl w:val="0"/>
          <w:numId w:val="14"/>
        </w:numPr>
        <w:rPr>
          <w:sz w:val="26"/>
          <w:szCs w:val="26"/>
        </w:rPr>
      </w:pPr>
      <w:r w:rsidRPr="00AD2BF1">
        <w:rPr>
          <w:sz w:val="26"/>
          <w:szCs w:val="26"/>
        </w:rPr>
        <w:t>To enhance safety and efficient utilization of electrical devices.</w:t>
      </w:r>
    </w:p>
    <w:p w14:paraId="3476502F" w14:textId="0B48D504" w:rsidR="008A66E8" w:rsidRPr="00AD2BF1" w:rsidRDefault="0078620C" w:rsidP="00AD2BF1">
      <w:pPr>
        <w:pStyle w:val="ListParagraph"/>
        <w:numPr>
          <w:ilvl w:val="0"/>
          <w:numId w:val="13"/>
        </w:numPr>
        <w:rPr>
          <w:sz w:val="26"/>
          <w:szCs w:val="26"/>
        </w:rPr>
      </w:pPr>
      <w:r w:rsidRPr="00AD2BF1">
        <w:rPr>
          <w:sz w:val="26"/>
          <w:szCs w:val="26"/>
        </w:rPr>
        <w:t>To study the integration of hardware and software in automation systems.</w:t>
      </w:r>
    </w:p>
    <w:p w14:paraId="39EEE388" w14:textId="7A485877" w:rsidR="008A66E8" w:rsidRPr="007710A9" w:rsidRDefault="00000000">
      <w:pPr>
        <w:pStyle w:val="Heading1"/>
        <w:rPr>
          <w:color w:val="auto"/>
          <w:sz w:val="40"/>
          <w:szCs w:val="40"/>
        </w:rPr>
      </w:pPr>
      <w:r w:rsidRPr="007710A9">
        <w:rPr>
          <w:color w:val="auto"/>
          <w:sz w:val="40"/>
          <w:szCs w:val="40"/>
        </w:rPr>
        <w:t>Components Used</w:t>
      </w:r>
      <w:r w:rsidR="007710A9">
        <w:rPr>
          <w:color w:val="auto"/>
          <w:sz w:val="40"/>
          <w:szCs w:val="40"/>
        </w:rPr>
        <w:t>:</w:t>
      </w:r>
    </w:p>
    <w:p w14:paraId="010809FA" w14:textId="28C59137" w:rsidR="00130D11" w:rsidRPr="00130D11" w:rsidRDefault="00000000" w:rsidP="00130D11">
      <w:pPr>
        <w:pStyle w:val="ListParagraph"/>
        <w:numPr>
          <w:ilvl w:val="0"/>
          <w:numId w:val="12"/>
        </w:numPr>
        <w:rPr>
          <w:sz w:val="26"/>
          <w:szCs w:val="26"/>
        </w:rPr>
      </w:pPr>
      <w:r w:rsidRPr="00130D11">
        <w:rPr>
          <w:sz w:val="26"/>
          <w:szCs w:val="26"/>
        </w:rPr>
        <w:t>ESP32 De</w:t>
      </w:r>
      <w:r w:rsidR="00130D11">
        <w:rPr>
          <w:sz w:val="26"/>
          <w:szCs w:val="26"/>
        </w:rPr>
        <w:t>velopment Board</w:t>
      </w:r>
    </w:p>
    <w:p w14:paraId="03577A9D" w14:textId="77777777" w:rsidR="00130D11" w:rsidRDefault="00130D11" w:rsidP="00130D11">
      <w:pPr>
        <w:pStyle w:val="ListParagraph"/>
        <w:numPr>
          <w:ilvl w:val="0"/>
          <w:numId w:val="12"/>
        </w:numPr>
        <w:rPr>
          <w:sz w:val="26"/>
          <w:szCs w:val="26"/>
        </w:rPr>
      </w:pPr>
      <w:r>
        <w:rPr>
          <w:sz w:val="26"/>
          <w:szCs w:val="26"/>
        </w:rPr>
        <w:t>LED</w:t>
      </w:r>
    </w:p>
    <w:p w14:paraId="3E3A5304" w14:textId="77777777" w:rsidR="00130D11" w:rsidRDefault="00130D11" w:rsidP="00130D11">
      <w:pPr>
        <w:pStyle w:val="ListParagraph"/>
        <w:numPr>
          <w:ilvl w:val="0"/>
          <w:numId w:val="12"/>
        </w:numPr>
        <w:rPr>
          <w:sz w:val="26"/>
          <w:szCs w:val="26"/>
        </w:rPr>
      </w:pPr>
      <w:r w:rsidRPr="00130D11">
        <w:rPr>
          <w:sz w:val="26"/>
          <w:szCs w:val="26"/>
        </w:rPr>
        <w:t>220Ω Resistor</w:t>
      </w:r>
    </w:p>
    <w:p w14:paraId="7F2B147F" w14:textId="77777777" w:rsidR="003139DA" w:rsidRDefault="003139DA" w:rsidP="00130D11">
      <w:pPr>
        <w:pStyle w:val="ListParagraph"/>
        <w:numPr>
          <w:ilvl w:val="0"/>
          <w:numId w:val="12"/>
        </w:numPr>
        <w:rPr>
          <w:sz w:val="26"/>
          <w:szCs w:val="26"/>
        </w:rPr>
      </w:pPr>
      <w:r>
        <w:rPr>
          <w:sz w:val="26"/>
          <w:szCs w:val="26"/>
        </w:rPr>
        <w:t>Jumper Wires</w:t>
      </w:r>
    </w:p>
    <w:p w14:paraId="1D277E06" w14:textId="77777777" w:rsidR="003139DA" w:rsidRDefault="003139DA" w:rsidP="00130D11">
      <w:pPr>
        <w:pStyle w:val="ListParagraph"/>
        <w:numPr>
          <w:ilvl w:val="0"/>
          <w:numId w:val="12"/>
        </w:numPr>
        <w:rPr>
          <w:sz w:val="26"/>
          <w:szCs w:val="26"/>
        </w:rPr>
      </w:pPr>
      <w:r>
        <w:rPr>
          <w:sz w:val="26"/>
          <w:szCs w:val="26"/>
        </w:rPr>
        <w:t>Arduino IDE</w:t>
      </w:r>
    </w:p>
    <w:p w14:paraId="055EFFD8" w14:textId="77777777" w:rsidR="003139DA" w:rsidRDefault="003139DA" w:rsidP="00130D11">
      <w:pPr>
        <w:pStyle w:val="ListParagraph"/>
        <w:numPr>
          <w:ilvl w:val="0"/>
          <w:numId w:val="12"/>
        </w:numPr>
        <w:rPr>
          <w:sz w:val="26"/>
          <w:szCs w:val="26"/>
        </w:rPr>
      </w:pPr>
      <w:proofErr w:type="spellStart"/>
      <w:r>
        <w:rPr>
          <w:sz w:val="26"/>
          <w:szCs w:val="26"/>
        </w:rPr>
        <w:t>Wokwi</w:t>
      </w:r>
      <w:proofErr w:type="spellEnd"/>
      <w:r>
        <w:rPr>
          <w:sz w:val="26"/>
          <w:szCs w:val="26"/>
        </w:rPr>
        <w:t xml:space="preserve"> Simulator</w:t>
      </w:r>
    </w:p>
    <w:p w14:paraId="1C9BBBB0" w14:textId="324DDA0D" w:rsidR="008A66E8" w:rsidRPr="00130D11" w:rsidRDefault="003139DA" w:rsidP="00130D11">
      <w:pPr>
        <w:pStyle w:val="ListParagraph"/>
        <w:numPr>
          <w:ilvl w:val="0"/>
          <w:numId w:val="12"/>
        </w:numPr>
        <w:rPr>
          <w:sz w:val="26"/>
          <w:szCs w:val="26"/>
        </w:rPr>
      </w:pPr>
      <w:r>
        <w:rPr>
          <w:sz w:val="26"/>
          <w:szCs w:val="26"/>
        </w:rPr>
        <w:t>Bluetooth Terminal Applications.</w:t>
      </w:r>
      <w:r w:rsidRPr="00130D11">
        <w:rPr>
          <w:sz w:val="26"/>
          <w:szCs w:val="26"/>
        </w:rPr>
        <w:br/>
      </w:r>
    </w:p>
    <w:p w14:paraId="1D7C1C44" w14:textId="42D0700D" w:rsidR="008A66E8" w:rsidRPr="007710A9" w:rsidRDefault="00000000">
      <w:pPr>
        <w:pStyle w:val="Heading1"/>
        <w:rPr>
          <w:color w:val="auto"/>
          <w:sz w:val="40"/>
          <w:szCs w:val="40"/>
        </w:rPr>
      </w:pPr>
      <w:r w:rsidRPr="007710A9">
        <w:rPr>
          <w:color w:val="auto"/>
          <w:sz w:val="40"/>
          <w:szCs w:val="40"/>
        </w:rPr>
        <w:t>Methodology</w:t>
      </w:r>
      <w:r w:rsidR="007710A9">
        <w:rPr>
          <w:color w:val="auto"/>
          <w:sz w:val="40"/>
          <w:szCs w:val="40"/>
        </w:rPr>
        <w:t>:</w:t>
      </w:r>
    </w:p>
    <w:p w14:paraId="61F40ACA" w14:textId="30AF7ECE" w:rsidR="004D40B5" w:rsidRPr="004D40B5" w:rsidRDefault="00C87CB2" w:rsidP="004D40B5">
      <w:pPr>
        <w:rPr>
          <w:sz w:val="26"/>
          <w:szCs w:val="26"/>
        </w:rPr>
      </w:pPr>
      <w:r>
        <w:rPr>
          <w:sz w:val="26"/>
          <w:szCs w:val="26"/>
        </w:rPr>
        <w:t xml:space="preserve">                      </w:t>
      </w:r>
      <w:r w:rsidR="004D40B5" w:rsidRPr="004D40B5">
        <w:rPr>
          <w:sz w:val="26"/>
          <w:szCs w:val="26"/>
        </w:rPr>
        <w:t>The methodology adopted for the Home Automation via Bluetooth project involves the design, development, and testing of a wireless control system using the ESP32 microcontroller. Initially, the required hardware and software components were selected based on the project requirements. The ESP32 development board was chosen because of its built-in Bluetooth capability, which eliminates the need for external communication modules and simplifies the overall system design.</w:t>
      </w:r>
    </w:p>
    <w:p w14:paraId="6A4EE3C3" w14:textId="77777777" w:rsidR="004D40B5" w:rsidRPr="004D40B5" w:rsidRDefault="004D40B5" w:rsidP="004D40B5">
      <w:pPr>
        <w:rPr>
          <w:sz w:val="26"/>
          <w:szCs w:val="26"/>
        </w:rPr>
      </w:pPr>
    </w:p>
    <w:p w14:paraId="4848CF57" w14:textId="77777777" w:rsidR="004D40B5" w:rsidRDefault="004D40B5" w:rsidP="004D40B5">
      <w:pPr>
        <w:rPr>
          <w:sz w:val="26"/>
          <w:szCs w:val="26"/>
        </w:rPr>
      </w:pPr>
      <w:r>
        <w:rPr>
          <w:sz w:val="26"/>
          <w:szCs w:val="26"/>
        </w:rPr>
        <w:lastRenderedPageBreak/>
        <w:t xml:space="preserve">                       </w:t>
      </w:r>
      <w:r w:rsidRPr="004D40B5">
        <w:rPr>
          <w:sz w:val="26"/>
          <w:szCs w:val="26"/>
        </w:rPr>
        <w:t>After selecting the components, the circuit was constructed by connecting an LED to GPIO pin 2 of the ESP32 through a current-limiting resistor. The software program was then developed using Arduino IDE with the help of Bluetooth libraries. The program was designed to initialize Bluetooth communication, receive commands from a smartphone, and control the output device accordingly.</w:t>
      </w:r>
    </w:p>
    <w:p w14:paraId="3D552190" w14:textId="44D8DD18" w:rsidR="008A66E8" w:rsidRPr="003C4D29" w:rsidRDefault="004D40B5" w:rsidP="004D40B5">
      <w:pPr>
        <w:rPr>
          <w:sz w:val="26"/>
          <w:szCs w:val="26"/>
        </w:rPr>
      </w:pPr>
      <w:r>
        <w:rPr>
          <w:sz w:val="26"/>
          <w:szCs w:val="26"/>
        </w:rPr>
        <w:t xml:space="preserve">                      </w:t>
      </w:r>
      <w:r w:rsidRPr="004D40B5">
        <w:rPr>
          <w:sz w:val="26"/>
          <w:szCs w:val="26"/>
        </w:rPr>
        <w:t xml:space="preserve">Once the coding process was completed, the circuit and program were tested using the </w:t>
      </w:r>
      <w:proofErr w:type="spellStart"/>
      <w:r w:rsidRPr="004D40B5">
        <w:rPr>
          <w:sz w:val="26"/>
          <w:szCs w:val="26"/>
        </w:rPr>
        <w:t>Wokwi</w:t>
      </w:r>
      <w:proofErr w:type="spellEnd"/>
      <w:r w:rsidRPr="004D40B5">
        <w:rPr>
          <w:sz w:val="26"/>
          <w:szCs w:val="26"/>
        </w:rPr>
        <w:t xml:space="preserve"> simulation platform. A Bluetooth terminal application was used to simulate the transmission of commands to the ESP32. The response of the LED was observed for different input commands to verify the operation of the system. The experimental results confirmed that the developed system was capable of providing efficient and reliable wireless control. The proposed methodology provides a simple, low-cost, and scalable solution for implementing Bluetooth-based home automation systems and can be further extended for advanced smart home applications.</w:t>
      </w:r>
    </w:p>
    <w:p w14:paraId="05F56862" w14:textId="7BBDE9E7" w:rsidR="008A66E8" w:rsidRPr="007710A9" w:rsidRDefault="00000000">
      <w:pPr>
        <w:pStyle w:val="Heading1"/>
        <w:rPr>
          <w:sz w:val="40"/>
          <w:szCs w:val="40"/>
        </w:rPr>
      </w:pPr>
      <w:r w:rsidRPr="007710A9">
        <w:rPr>
          <w:color w:val="auto"/>
          <w:sz w:val="40"/>
          <w:szCs w:val="40"/>
        </w:rPr>
        <w:t>Circuit Description</w:t>
      </w:r>
      <w:r w:rsidR="007710A9">
        <w:rPr>
          <w:color w:val="auto"/>
          <w:sz w:val="40"/>
          <w:szCs w:val="40"/>
        </w:rPr>
        <w:t>:</w:t>
      </w:r>
    </w:p>
    <w:p w14:paraId="71D0EFAA" w14:textId="77777777" w:rsidR="004A602F" w:rsidRDefault="00EC42AF" w:rsidP="004A602F">
      <w:pPr>
        <w:rPr>
          <w:sz w:val="26"/>
          <w:szCs w:val="26"/>
        </w:rPr>
      </w:pPr>
      <w:r>
        <w:rPr>
          <w:sz w:val="26"/>
          <w:szCs w:val="26"/>
        </w:rPr>
        <w:t xml:space="preserve">                       </w:t>
      </w:r>
      <w:r w:rsidR="00C87CB2">
        <w:rPr>
          <w:sz w:val="26"/>
          <w:szCs w:val="26"/>
        </w:rPr>
        <w:t xml:space="preserve">   </w:t>
      </w:r>
      <w:r w:rsidR="004A602F" w:rsidRPr="004A602F">
        <w:rPr>
          <w:sz w:val="26"/>
          <w:szCs w:val="26"/>
        </w:rPr>
        <w:t>The circuit of the Home Automation via Bluetooth system mainly consists of an ESP32 development board, an LED, a current-limiting resistor, and connecting wires. The ESP32 acts as the central controller and performs all communication and control functions. Since the ESP32 has an integrated Bluetooth module, no external Bluetooth device is required, thereby reducing circuit complexity and hardware cost.</w:t>
      </w:r>
    </w:p>
    <w:p w14:paraId="015B0699" w14:textId="77777777" w:rsidR="004A602F" w:rsidRDefault="004A602F" w:rsidP="004A602F">
      <w:pPr>
        <w:rPr>
          <w:sz w:val="26"/>
          <w:szCs w:val="26"/>
        </w:rPr>
      </w:pPr>
      <w:r>
        <w:rPr>
          <w:sz w:val="26"/>
          <w:szCs w:val="26"/>
        </w:rPr>
        <w:t xml:space="preserve">                           </w:t>
      </w:r>
      <w:r w:rsidRPr="004A602F">
        <w:rPr>
          <w:sz w:val="26"/>
          <w:szCs w:val="26"/>
        </w:rPr>
        <w:t>The positive terminal of the LED is connected to GPIO pin 2 of the ESP32, while the negative terminal is connected to ground through a 220Ω resistor. The resistor limits the current flowing through the LED and protects it from damage due to excessive current. The ESP32 board is powered through a USB connection, which supplies the necessary operating voltage to the circuit.</w:t>
      </w:r>
    </w:p>
    <w:p w14:paraId="32B22DA0" w14:textId="6009F967" w:rsidR="008A66E8" w:rsidRPr="003C4D29" w:rsidRDefault="004A602F" w:rsidP="004A602F">
      <w:pPr>
        <w:rPr>
          <w:sz w:val="26"/>
          <w:szCs w:val="26"/>
        </w:rPr>
      </w:pPr>
      <w:r>
        <w:rPr>
          <w:sz w:val="26"/>
          <w:szCs w:val="26"/>
        </w:rPr>
        <w:t xml:space="preserve">                           </w:t>
      </w:r>
      <w:r w:rsidRPr="004A602F">
        <w:rPr>
          <w:sz w:val="26"/>
          <w:szCs w:val="26"/>
        </w:rPr>
        <w:t xml:space="preserve">When the ESP32 receives commands from the smartphone via Bluetooth, it controls the voltage level at GPIO pin 2. If the pin is set HIGH, current flows through the LED and it glows, indicating that the device is turned ON. If the pin is set LOW, the current flow is interrupted and the LED turns OFF. The simple circuit arrangement ensures reliable operation and can </w:t>
      </w:r>
      <w:r w:rsidRPr="004A602F">
        <w:rPr>
          <w:sz w:val="26"/>
          <w:szCs w:val="26"/>
        </w:rPr>
        <w:lastRenderedPageBreak/>
        <w:t>be easily extended to control multiple appliances using relays and additional output pins.</w:t>
      </w:r>
    </w:p>
    <w:p w14:paraId="788D2B8A" w14:textId="75E752E6" w:rsidR="008A66E8" w:rsidRPr="007710A9" w:rsidRDefault="00000000">
      <w:pPr>
        <w:pStyle w:val="Heading1"/>
        <w:rPr>
          <w:color w:val="auto"/>
          <w:sz w:val="40"/>
          <w:szCs w:val="40"/>
        </w:rPr>
      </w:pPr>
      <w:r w:rsidRPr="007710A9">
        <w:rPr>
          <w:color w:val="auto"/>
          <w:sz w:val="40"/>
          <w:szCs w:val="40"/>
        </w:rPr>
        <w:t>Working Principle</w:t>
      </w:r>
      <w:r w:rsidR="007710A9">
        <w:rPr>
          <w:color w:val="auto"/>
          <w:sz w:val="40"/>
          <w:szCs w:val="40"/>
        </w:rPr>
        <w:t>:</w:t>
      </w:r>
    </w:p>
    <w:p w14:paraId="200A9BD3" w14:textId="0767B1D7" w:rsidR="00604707" w:rsidRPr="00604707" w:rsidRDefault="00604707" w:rsidP="00604707">
      <w:pPr>
        <w:rPr>
          <w:sz w:val="26"/>
          <w:szCs w:val="26"/>
        </w:rPr>
      </w:pPr>
      <w:r>
        <w:rPr>
          <w:sz w:val="26"/>
          <w:szCs w:val="26"/>
        </w:rPr>
        <w:t xml:space="preserve">                      </w:t>
      </w:r>
      <w:r w:rsidRPr="00604707">
        <w:rPr>
          <w:sz w:val="26"/>
          <w:szCs w:val="26"/>
        </w:rPr>
        <w:t>The working principle of the Home Automation via Bluetooth system is based on wireless communication between a smartphone and the ESP32 microcontroller. The ESP32 contains an inbuilt Bluetooth module that enables it to communicate with nearby Bluetooth-enabled devices. Initially, the Bluetooth functionality of the ESP32 is activated and paired with a smartphone using a Bluetooth terminal application. Once the connection is established, commands can be transmitted from the smartphone to the ESP32.</w:t>
      </w:r>
    </w:p>
    <w:p w14:paraId="3022E046" w14:textId="57F787E0" w:rsidR="00604707" w:rsidRPr="00604707" w:rsidRDefault="00604707" w:rsidP="00604707">
      <w:pPr>
        <w:rPr>
          <w:sz w:val="26"/>
          <w:szCs w:val="26"/>
        </w:rPr>
      </w:pPr>
      <w:r>
        <w:rPr>
          <w:sz w:val="26"/>
          <w:szCs w:val="26"/>
        </w:rPr>
        <w:t xml:space="preserve">                     </w:t>
      </w:r>
      <w:r w:rsidRPr="00604707">
        <w:rPr>
          <w:sz w:val="26"/>
          <w:szCs w:val="26"/>
        </w:rPr>
        <w:t>The ESP32 continuously monitors incoming Bluetooth data and processes the received commands. Depending on the command sent by the user, the corresponding output pin is activated or deactivated. In this project, an LED is used to represent a home appliance. When the command '1' is received, the ESP32 sets the output pin to HIGH, causing the LED to glow. Similarly, when the command '0' is received, the output pin is set to LOW, turning the LED OFF. Thus, the user can conveniently control the connected device remotely using a smartphone.</w:t>
      </w:r>
    </w:p>
    <w:p w14:paraId="5ACC33DC" w14:textId="732EAE9E" w:rsidR="008A66E8" w:rsidRPr="003C4D29" w:rsidRDefault="00604707" w:rsidP="00604707">
      <w:pPr>
        <w:rPr>
          <w:sz w:val="26"/>
          <w:szCs w:val="26"/>
        </w:rPr>
      </w:pPr>
      <w:r>
        <w:rPr>
          <w:sz w:val="26"/>
          <w:szCs w:val="26"/>
        </w:rPr>
        <w:t xml:space="preserve">                             </w:t>
      </w:r>
      <w:r w:rsidRPr="00604707">
        <w:rPr>
          <w:sz w:val="26"/>
          <w:szCs w:val="26"/>
        </w:rPr>
        <w:t>The entire process takes place in real time, providing fast and reliable operation. The system demonstrates the practical application of Bluetooth communication in home automation and serves as a basic model for controlling multiple appliances in smart home environments.</w:t>
      </w:r>
    </w:p>
    <w:p w14:paraId="66EE59F5" w14:textId="3DF0AF7F" w:rsidR="008A66E8" w:rsidRPr="007710A9" w:rsidRDefault="00000000">
      <w:pPr>
        <w:pStyle w:val="Heading1"/>
        <w:rPr>
          <w:color w:val="auto"/>
          <w:sz w:val="40"/>
          <w:szCs w:val="40"/>
        </w:rPr>
      </w:pPr>
      <w:r w:rsidRPr="007710A9">
        <w:rPr>
          <w:color w:val="auto"/>
          <w:sz w:val="40"/>
          <w:szCs w:val="40"/>
        </w:rPr>
        <w:t>Results and Output</w:t>
      </w:r>
      <w:r w:rsidR="007710A9">
        <w:rPr>
          <w:color w:val="auto"/>
          <w:sz w:val="40"/>
          <w:szCs w:val="40"/>
        </w:rPr>
        <w:t>:</w:t>
      </w:r>
    </w:p>
    <w:p w14:paraId="54390728" w14:textId="77777777" w:rsidR="008A701E" w:rsidRDefault="008A701E" w:rsidP="008A701E">
      <w:pPr>
        <w:rPr>
          <w:sz w:val="26"/>
          <w:szCs w:val="26"/>
        </w:rPr>
      </w:pPr>
      <w:r>
        <w:rPr>
          <w:sz w:val="26"/>
          <w:szCs w:val="26"/>
        </w:rPr>
        <w:t xml:space="preserve">                    </w:t>
      </w:r>
      <w:r w:rsidRPr="008A701E">
        <w:rPr>
          <w:sz w:val="26"/>
          <w:szCs w:val="26"/>
        </w:rPr>
        <w:t xml:space="preserve">The Home Automation via Bluetooth system was successfully designed and implemented using the ESP32 microcontroller and Bluetooth communication technology. The developed system established a wireless connection between the ESP32 and a smartphone, allowing the user to control electrical devices remotely. The project demonstrated the capability of embedded systems to perform automation tasks efficiently and reliably. The ESP32 was programmed to receive commands from a Bluetooth terminal </w:t>
      </w:r>
      <w:r w:rsidRPr="008A701E">
        <w:rPr>
          <w:sz w:val="26"/>
          <w:szCs w:val="26"/>
        </w:rPr>
        <w:lastRenderedPageBreak/>
        <w:t>application and execute the corresponding operations based on the received data.</w:t>
      </w:r>
    </w:p>
    <w:p w14:paraId="65962C06" w14:textId="045FCDEF" w:rsidR="008A701E" w:rsidRPr="008A701E" w:rsidRDefault="008A701E" w:rsidP="008A701E">
      <w:pPr>
        <w:rPr>
          <w:sz w:val="26"/>
          <w:szCs w:val="26"/>
        </w:rPr>
      </w:pPr>
      <w:r>
        <w:rPr>
          <w:sz w:val="26"/>
          <w:szCs w:val="26"/>
        </w:rPr>
        <w:t xml:space="preserve">              </w:t>
      </w:r>
      <w:r w:rsidRPr="008A701E">
        <w:rPr>
          <w:sz w:val="26"/>
          <w:szCs w:val="26"/>
        </w:rPr>
        <w:t>To demonstrate the functionality of the system, an LED was used as a representative home appliance. When the command '1' was transmitted from the smartphone, the ESP32 processed the command and turned the LED ON. Similarly, when the command '0' was received, the LED was switched OFF. The response of the system was immediate and accurate, indicating successful communication between the mobile device and the ESP32. The LED status provided visual confirmation of the proper operation of the automation system.</w:t>
      </w:r>
    </w:p>
    <w:p w14:paraId="60FE0071" w14:textId="4AE43C21" w:rsidR="008A66E8" w:rsidRPr="003C4D29" w:rsidRDefault="008A701E" w:rsidP="008A701E">
      <w:pPr>
        <w:rPr>
          <w:sz w:val="26"/>
          <w:szCs w:val="26"/>
        </w:rPr>
      </w:pPr>
      <w:r>
        <w:rPr>
          <w:sz w:val="26"/>
          <w:szCs w:val="26"/>
        </w:rPr>
        <w:t xml:space="preserve">                  </w:t>
      </w:r>
      <w:r w:rsidRPr="008A701E">
        <w:rPr>
          <w:sz w:val="26"/>
          <w:szCs w:val="26"/>
        </w:rPr>
        <w:t xml:space="preserve">The circuit was simulated and verified using the </w:t>
      </w:r>
      <w:proofErr w:type="spellStart"/>
      <w:r w:rsidRPr="008A701E">
        <w:rPr>
          <w:sz w:val="26"/>
          <w:szCs w:val="26"/>
        </w:rPr>
        <w:t>Wokwi</w:t>
      </w:r>
      <w:proofErr w:type="spellEnd"/>
      <w:r w:rsidRPr="008A701E">
        <w:rPr>
          <w:sz w:val="26"/>
          <w:szCs w:val="26"/>
        </w:rPr>
        <w:t xml:space="preserve"> platform, which confirmed the correct operation of both hardware and software components. The results obtained from the simulation demonstrated that the proposed system is simple, cost-effective, and reliable for implementing home automation applications. The successful execution of the project proves that Bluetooth-based wireless control can be effectively utilized for smart home systems. Furthermore, the system can be extended in the future to control multiple appliances such as lights, fans, motors, and other household devices, thereby providing a foundation for advanced IoT-based home automation solutions.</w:t>
      </w:r>
    </w:p>
    <w:p w14:paraId="0B63D33C" w14:textId="0E530289" w:rsidR="008A66E8" w:rsidRPr="007710A9" w:rsidRDefault="00000000">
      <w:pPr>
        <w:pStyle w:val="Heading1"/>
        <w:rPr>
          <w:color w:val="auto"/>
          <w:sz w:val="40"/>
          <w:szCs w:val="40"/>
        </w:rPr>
      </w:pPr>
      <w:r w:rsidRPr="007710A9">
        <w:rPr>
          <w:color w:val="auto"/>
          <w:sz w:val="40"/>
          <w:szCs w:val="40"/>
        </w:rPr>
        <w:t>Applications and Future Scope</w:t>
      </w:r>
      <w:r w:rsidR="007710A9">
        <w:rPr>
          <w:color w:val="auto"/>
          <w:sz w:val="40"/>
          <w:szCs w:val="40"/>
        </w:rPr>
        <w:t>:</w:t>
      </w:r>
    </w:p>
    <w:p w14:paraId="52334A98" w14:textId="5B348771" w:rsidR="00837FD7" w:rsidRDefault="00D723CD" w:rsidP="002D73A3">
      <w:pPr>
        <w:rPr>
          <w:sz w:val="26"/>
          <w:szCs w:val="26"/>
        </w:rPr>
      </w:pPr>
      <w:r>
        <w:rPr>
          <w:sz w:val="26"/>
          <w:szCs w:val="26"/>
        </w:rPr>
        <w:t xml:space="preserve">                   </w:t>
      </w:r>
      <w:r w:rsidR="0020099E">
        <w:rPr>
          <w:sz w:val="26"/>
          <w:szCs w:val="26"/>
        </w:rPr>
        <w:t xml:space="preserve">    </w:t>
      </w:r>
      <w:r w:rsidR="002D73A3">
        <w:rPr>
          <w:sz w:val="26"/>
          <w:szCs w:val="26"/>
        </w:rPr>
        <w:t xml:space="preserve"> </w:t>
      </w:r>
      <w:r w:rsidR="00435CC0" w:rsidRPr="00435CC0">
        <w:rPr>
          <w:sz w:val="26"/>
          <w:szCs w:val="26"/>
        </w:rPr>
        <w:t xml:space="preserve">Home Automation via Bluetooth using ESP32 has a wide range of applications in both residential and commercial environments. The system can be used in smart homes to control electrical appliances such as lights, fans, air conditioners, and other household devices wirelessly, providing greater convenience and comfort to users. It helps in reducing energy consumption by allowing appliances to be switched off remotely when they are not in use, thereby contributing to energy conservation and lower electricity bills. The system is particularly beneficial for elderly and physically challenged individuals, as it enables them to control appliances without the need for physical movement. In offices and workplaces, the automation system can be used to manage lighting and electrical equipment efficiently, improving productivity and reducing energy wastage. Additionally, the </w:t>
      </w:r>
      <w:r w:rsidR="00435CC0" w:rsidRPr="00435CC0">
        <w:rPr>
          <w:sz w:val="26"/>
          <w:szCs w:val="26"/>
        </w:rPr>
        <w:lastRenderedPageBreak/>
        <w:t>project serves as an excellent educational tool for students and researchers to understand the concepts of embedded systems, wireless communication, and smart automation technologies. The principles used in this project can also be extended to larger smart building and industrial automation systems for centralized control and monitoring of multiple devices.</w:t>
      </w:r>
    </w:p>
    <w:p w14:paraId="7DD8E0A7" w14:textId="3F655773" w:rsidR="00435CC0" w:rsidRDefault="00435CC0" w:rsidP="002D73A3">
      <w:pPr>
        <w:rPr>
          <w:sz w:val="26"/>
          <w:szCs w:val="26"/>
        </w:rPr>
      </w:pPr>
      <w:r>
        <w:rPr>
          <w:sz w:val="26"/>
          <w:szCs w:val="26"/>
        </w:rPr>
        <w:t xml:space="preserve">                     </w:t>
      </w:r>
      <w:r w:rsidR="00F02A50" w:rsidRPr="00F02A50">
        <w:rPr>
          <w:sz w:val="26"/>
          <w:szCs w:val="26"/>
        </w:rPr>
        <w:t>The Home Automation via Bluetooth using ESP32 project provides a strong foundation for the development of more advanced automation systems. In the future, the system can be enhanced by integrating a dedicated mobile application that offers a user-friendly graphical interface for controlling appliances. Real Bluetooth communication can be implemented instead of simulated communication to enable practical deployment in real-world environments. The project can also be integrated with Internet of Things (IoT) platforms, allowing users to monitor and control appliances remotely through the internet from any location. Advanced features such as voice control using Google Assistant, Amazon Alexa, or Siri can further improve user convenience. Additional sensors, including temperature, humidity, motion, and light sensors, can be incorporated to enable automatic appliance control based on environmental conditions. Security features such as password protection, biometric authentication, and encrypted communication can be added to prevent unauthorized access. Furthermore, cloud connectivity and artificial intelligence techniques can be integrated to provide intelligent decision-making, usage analysis, and predictive automation, making the system more efficient and adaptable to future smart home requirements.</w:t>
      </w:r>
    </w:p>
    <w:p w14:paraId="0FAB52A8" w14:textId="3D383B43" w:rsidR="008A66E8" w:rsidRPr="003C4D29" w:rsidRDefault="0020099E" w:rsidP="00837FD7">
      <w:pPr>
        <w:rPr>
          <w:sz w:val="26"/>
          <w:szCs w:val="26"/>
        </w:rPr>
      </w:pPr>
      <w:r>
        <w:rPr>
          <w:sz w:val="26"/>
          <w:szCs w:val="26"/>
        </w:rPr>
        <w:t xml:space="preserve">     </w:t>
      </w:r>
    </w:p>
    <w:p w14:paraId="3A8EB0CD" w14:textId="53DF2904" w:rsidR="008A66E8" w:rsidRPr="007710A9" w:rsidRDefault="00000000">
      <w:pPr>
        <w:pStyle w:val="Heading1"/>
        <w:rPr>
          <w:color w:val="auto"/>
          <w:sz w:val="40"/>
          <w:szCs w:val="40"/>
        </w:rPr>
      </w:pPr>
      <w:r w:rsidRPr="007710A9">
        <w:rPr>
          <w:color w:val="auto"/>
          <w:sz w:val="40"/>
          <w:szCs w:val="40"/>
        </w:rPr>
        <w:t>Conclusion</w:t>
      </w:r>
      <w:r w:rsidR="007710A9">
        <w:rPr>
          <w:color w:val="auto"/>
          <w:sz w:val="40"/>
          <w:szCs w:val="40"/>
        </w:rPr>
        <w:t>:</w:t>
      </w:r>
    </w:p>
    <w:p w14:paraId="789A9EEF" w14:textId="24D28CA3" w:rsidR="00D11C43" w:rsidRPr="00D11C43" w:rsidRDefault="00FA7C00" w:rsidP="00D11C43">
      <w:pPr>
        <w:rPr>
          <w:sz w:val="26"/>
          <w:szCs w:val="26"/>
          <w:lang w:val="en-IN"/>
        </w:rPr>
      </w:pPr>
      <w:r>
        <w:rPr>
          <w:sz w:val="26"/>
          <w:szCs w:val="26"/>
        </w:rPr>
        <w:t xml:space="preserve">                       </w:t>
      </w:r>
      <w:r w:rsidR="00D11C43" w:rsidRPr="00D11C43">
        <w:rPr>
          <w:sz w:val="26"/>
          <w:szCs w:val="26"/>
          <w:lang w:val="en-IN"/>
        </w:rPr>
        <w:t xml:space="preserve">The Home Automation via Bluetooth using ESP32 project successfully demonstrates the implementation of a wireless appliance control system using embedded technology. The project utilizes the ESP32 microcontroller as the central controller and employs Bluetooth-based communication concepts to automate the operation of household appliances. In the simulation environment, LEDs are used to represent various </w:t>
      </w:r>
      <w:r w:rsidR="00D11C43" w:rsidRPr="00D11C43">
        <w:rPr>
          <w:sz w:val="26"/>
          <w:szCs w:val="26"/>
          <w:lang w:val="en-IN"/>
        </w:rPr>
        <w:lastRenderedPageBreak/>
        <w:t>appliances, while the Serial Monitor functions as a virtual Bluetooth terminal for transmitting control commands.</w:t>
      </w:r>
    </w:p>
    <w:p w14:paraId="5ED0348D" w14:textId="1A746762" w:rsidR="00D11C43" w:rsidRPr="00D11C43" w:rsidRDefault="00D11C43" w:rsidP="00D11C43">
      <w:pPr>
        <w:rPr>
          <w:sz w:val="26"/>
          <w:szCs w:val="26"/>
          <w:lang w:val="en-IN"/>
        </w:rPr>
      </w:pPr>
      <w:r>
        <w:rPr>
          <w:sz w:val="26"/>
          <w:szCs w:val="26"/>
          <w:lang w:val="en-IN"/>
        </w:rPr>
        <w:t xml:space="preserve">                          </w:t>
      </w:r>
      <w:r w:rsidRPr="00D11C43">
        <w:rPr>
          <w:sz w:val="26"/>
          <w:szCs w:val="26"/>
          <w:lang w:val="en-IN"/>
        </w:rPr>
        <w:t>The project effectively illustrates the integration of embedded systems, wireless communication, and automation technologies in a practical application. Through command-based control, users can remotely switch appliances ON and OFF, thereby improving convenience and reducing manual intervention. The system is simple, cost-effective, energy-efficient, and easy to implement, making it suitable for educational purposes as well as small-scale home automation applications.</w:t>
      </w:r>
    </w:p>
    <w:p w14:paraId="747CFDA1" w14:textId="62BEA844" w:rsidR="00D11C43" w:rsidRPr="00D11C43" w:rsidRDefault="00D11C43" w:rsidP="00D11C43">
      <w:pPr>
        <w:rPr>
          <w:sz w:val="26"/>
          <w:szCs w:val="26"/>
          <w:lang w:val="en-IN"/>
        </w:rPr>
      </w:pPr>
      <w:r>
        <w:rPr>
          <w:sz w:val="26"/>
          <w:szCs w:val="26"/>
          <w:lang w:val="en-IN"/>
        </w:rPr>
        <w:t xml:space="preserve">                  </w:t>
      </w:r>
      <w:r w:rsidRPr="00D11C43">
        <w:rPr>
          <w:sz w:val="26"/>
          <w:szCs w:val="26"/>
          <w:lang w:val="en-IN"/>
        </w:rPr>
        <w:t>Furthermore, the project provides valuable knowledge in microcontroller programming, circuit design, communication protocols, and system integration. It also establishes a foundation for future enhancements such as mobile application development, IoT connectivity, cloud-based monitoring, voice control, and intelligent automation features.</w:t>
      </w:r>
    </w:p>
    <w:p w14:paraId="7A1B05B7" w14:textId="1EF0C56D" w:rsidR="00D11C43" w:rsidRPr="00D11C43" w:rsidRDefault="00D11C43" w:rsidP="00D11C43">
      <w:pPr>
        <w:rPr>
          <w:sz w:val="26"/>
          <w:szCs w:val="26"/>
          <w:lang w:val="en-IN"/>
        </w:rPr>
      </w:pPr>
      <w:r>
        <w:rPr>
          <w:sz w:val="26"/>
          <w:szCs w:val="26"/>
          <w:lang w:val="en-IN"/>
        </w:rPr>
        <w:t xml:space="preserve">                 </w:t>
      </w:r>
      <w:r w:rsidRPr="00D11C43">
        <w:rPr>
          <w:sz w:val="26"/>
          <w:szCs w:val="26"/>
          <w:lang w:val="en-IN"/>
        </w:rPr>
        <w:t>In conclusion, the Home Automation via Bluetooth using ESP32 project demonstrates the potential of embedded systems in creating smart and efficient automation solutions. The successful implementation of this project highlights the importance of wireless communication technologies in modern smart homes and serves as a stepping stone toward the development of advanced IoT-based automation systems.</w:t>
      </w:r>
    </w:p>
    <w:p w14:paraId="0F21840A" w14:textId="79B743F9" w:rsidR="008A66E8" w:rsidRDefault="008A66E8" w:rsidP="00680B3B">
      <w:pPr>
        <w:rPr>
          <w:sz w:val="26"/>
          <w:szCs w:val="26"/>
        </w:rPr>
      </w:pPr>
    </w:p>
    <w:p w14:paraId="13D063F8" w14:textId="5F7504CC" w:rsidR="00DB6666" w:rsidRPr="00DB6666" w:rsidRDefault="009650FA" w:rsidP="00DB6666">
      <w:pPr>
        <w:rPr>
          <w:b/>
          <w:bCs/>
          <w:sz w:val="40"/>
          <w:szCs w:val="40"/>
        </w:rPr>
      </w:pPr>
      <w:r w:rsidRPr="009650FA">
        <w:rPr>
          <w:b/>
          <w:bCs/>
          <w:sz w:val="40"/>
          <w:szCs w:val="40"/>
        </w:rPr>
        <w:t xml:space="preserve">Source Code: </w:t>
      </w:r>
    </w:p>
    <w:p w14:paraId="3C97EC0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int light1 = </w:t>
      </w:r>
      <w:proofErr w:type="gramStart"/>
      <w:r w:rsidRPr="00DB6666">
        <w:rPr>
          <w:rFonts w:asciiTheme="majorHAnsi" w:hAnsiTheme="majorHAnsi" w:cstheme="majorHAnsi"/>
          <w:sz w:val="26"/>
          <w:szCs w:val="26"/>
        </w:rPr>
        <w:t xml:space="preserve">23;   </w:t>
      </w:r>
      <w:proofErr w:type="gramEnd"/>
      <w:r w:rsidRPr="00DB6666">
        <w:rPr>
          <w:rFonts w:asciiTheme="majorHAnsi" w:hAnsiTheme="majorHAnsi" w:cstheme="majorHAnsi"/>
          <w:sz w:val="26"/>
          <w:szCs w:val="26"/>
        </w:rPr>
        <w:t>// Red LED</w:t>
      </w:r>
    </w:p>
    <w:p w14:paraId="2B466E3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int light2 = </w:t>
      </w:r>
      <w:proofErr w:type="gramStart"/>
      <w:r w:rsidRPr="00DB6666">
        <w:rPr>
          <w:rFonts w:asciiTheme="majorHAnsi" w:hAnsiTheme="majorHAnsi" w:cstheme="majorHAnsi"/>
          <w:sz w:val="26"/>
          <w:szCs w:val="26"/>
        </w:rPr>
        <w:t xml:space="preserve">22;   </w:t>
      </w:r>
      <w:proofErr w:type="gramEnd"/>
      <w:r w:rsidRPr="00DB6666">
        <w:rPr>
          <w:rFonts w:asciiTheme="majorHAnsi" w:hAnsiTheme="majorHAnsi" w:cstheme="majorHAnsi"/>
          <w:sz w:val="26"/>
          <w:szCs w:val="26"/>
        </w:rPr>
        <w:t>// Yellow LED</w:t>
      </w:r>
    </w:p>
    <w:p w14:paraId="47FFB549"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int fan = </w:t>
      </w:r>
      <w:proofErr w:type="gramStart"/>
      <w:r w:rsidRPr="00DB6666">
        <w:rPr>
          <w:rFonts w:asciiTheme="majorHAnsi" w:hAnsiTheme="majorHAnsi" w:cstheme="majorHAnsi"/>
          <w:sz w:val="26"/>
          <w:szCs w:val="26"/>
        </w:rPr>
        <w:t xml:space="preserve">21;   </w:t>
      </w:r>
      <w:proofErr w:type="gramEnd"/>
      <w:r w:rsidRPr="00DB6666">
        <w:rPr>
          <w:rFonts w:asciiTheme="majorHAnsi" w:hAnsiTheme="majorHAnsi" w:cstheme="majorHAnsi"/>
          <w:sz w:val="26"/>
          <w:szCs w:val="26"/>
        </w:rPr>
        <w:t xml:space="preserve">   // Green LED</w:t>
      </w:r>
    </w:p>
    <w:p w14:paraId="37DA81E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int socket = </w:t>
      </w:r>
      <w:proofErr w:type="gramStart"/>
      <w:r w:rsidRPr="00DB6666">
        <w:rPr>
          <w:rFonts w:asciiTheme="majorHAnsi" w:hAnsiTheme="majorHAnsi" w:cstheme="majorHAnsi"/>
          <w:sz w:val="26"/>
          <w:szCs w:val="26"/>
        </w:rPr>
        <w:t xml:space="preserve">19;   </w:t>
      </w:r>
      <w:proofErr w:type="gramEnd"/>
      <w:r w:rsidRPr="00DB6666">
        <w:rPr>
          <w:rFonts w:asciiTheme="majorHAnsi" w:hAnsiTheme="majorHAnsi" w:cstheme="majorHAnsi"/>
          <w:sz w:val="26"/>
          <w:szCs w:val="26"/>
        </w:rPr>
        <w:t>// Blue LED</w:t>
      </w:r>
    </w:p>
    <w:p w14:paraId="54B6EA63" w14:textId="77777777" w:rsidR="00DB6666" w:rsidRPr="00DB6666" w:rsidRDefault="00DB6666" w:rsidP="00DB6666">
      <w:pPr>
        <w:rPr>
          <w:rFonts w:asciiTheme="majorHAnsi" w:hAnsiTheme="majorHAnsi" w:cstheme="majorHAnsi"/>
          <w:sz w:val="26"/>
          <w:szCs w:val="26"/>
        </w:rPr>
      </w:pPr>
    </w:p>
    <w:p w14:paraId="084AC5E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void </w:t>
      </w:r>
      <w:proofErr w:type="gramStart"/>
      <w:r w:rsidRPr="00DB6666">
        <w:rPr>
          <w:rFonts w:asciiTheme="majorHAnsi" w:hAnsiTheme="majorHAnsi" w:cstheme="majorHAnsi"/>
          <w:sz w:val="26"/>
          <w:szCs w:val="26"/>
        </w:rPr>
        <w:t>setup(</w:t>
      </w:r>
      <w:proofErr w:type="gramEnd"/>
      <w:r w:rsidRPr="00DB6666">
        <w:rPr>
          <w:rFonts w:asciiTheme="majorHAnsi" w:hAnsiTheme="majorHAnsi" w:cstheme="majorHAnsi"/>
          <w:sz w:val="26"/>
          <w:szCs w:val="26"/>
        </w:rPr>
        <w:t>) {</w:t>
      </w:r>
    </w:p>
    <w:p w14:paraId="37965AD9" w14:textId="77777777" w:rsidR="00DB6666" w:rsidRPr="00DB6666" w:rsidRDefault="00DB6666" w:rsidP="00DB6666">
      <w:pPr>
        <w:rPr>
          <w:rFonts w:asciiTheme="majorHAnsi" w:hAnsiTheme="majorHAnsi" w:cstheme="majorHAnsi"/>
          <w:sz w:val="26"/>
          <w:szCs w:val="26"/>
        </w:rPr>
      </w:pPr>
    </w:p>
    <w:p w14:paraId="1E28185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w:t>
      </w:r>
      <w:proofErr w:type="spellStart"/>
      <w:r w:rsidRPr="00DB6666">
        <w:rPr>
          <w:rFonts w:asciiTheme="majorHAnsi" w:hAnsiTheme="majorHAnsi" w:cstheme="majorHAnsi"/>
          <w:sz w:val="26"/>
          <w:szCs w:val="26"/>
        </w:rPr>
        <w:t>Serial.begin</w:t>
      </w:r>
      <w:proofErr w:type="spellEnd"/>
      <w:r w:rsidRPr="00DB6666">
        <w:rPr>
          <w:rFonts w:asciiTheme="majorHAnsi" w:hAnsiTheme="majorHAnsi" w:cstheme="majorHAnsi"/>
          <w:sz w:val="26"/>
          <w:szCs w:val="26"/>
        </w:rPr>
        <w:t>(115200);</w:t>
      </w:r>
    </w:p>
    <w:p w14:paraId="03399AF8" w14:textId="77777777" w:rsidR="00DB6666" w:rsidRPr="00DB6666" w:rsidRDefault="00DB6666" w:rsidP="00DB6666">
      <w:pPr>
        <w:rPr>
          <w:rFonts w:asciiTheme="majorHAnsi" w:hAnsiTheme="majorHAnsi" w:cstheme="majorHAnsi"/>
          <w:sz w:val="26"/>
          <w:szCs w:val="26"/>
        </w:rPr>
      </w:pPr>
    </w:p>
    <w:p w14:paraId="53FAD0C4"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pinMode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light1, OUTPUT);</w:t>
      </w:r>
    </w:p>
    <w:p w14:paraId="5827E3A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pinMode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light2, OUTPUT);</w:t>
      </w:r>
    </w:p>
    <w:p w14:paraId="0D5505C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pinMode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fan, OUTPUT);</w:t>
      </w:r>
    </w:p>
    <w:p w14:paraId="11CAD4F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pinMode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socket, OUTPUT);</w:t>
      </w:r>
    </w:p>
    <w:p w14:paraId="2D59F53B" w14:textId="77777777" w:rsidR="00DB6666" w:rsidRPr="00DB6666" w:rsidRDefault="00DB6666" w:rsidP="00DB6666">
      <w:pPr>
        <w:rPr>
          <w:rFonts w:asciiTheme="majorHAnsi" w:hAnsiTheme="majorHAnsi" w:cstheme="majorHAnsi"/>
          <w:sz w:val="26"/>
          <w:szCs w:val="26"/>
        </w:rPr>
      </w:pPr>
    </w:p>
    <w:p w14:paraId="6F21B3E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light1, LOW);</w:t>
      </w:r>
    </w:p>
    <w:p w14:paraId="7B00364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light2, LOW);</w:t>
      </w:r>
    </w:p>
    <w:p w14:paraId="522E4D6E"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fan, LOW);</w:t>
      </w:r>
    </w:p>
    <w:p w14:paraId="555D4B8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socket, LOW);</w:t>
      </w:r>
    </w:p>
    <w:p w14:paraId="772665D5" w14:textId="77777777" w:rsidR="00DB6666" w:rsidRPr="00DB6666" w:rsidRDefault="00DB6666" w:rsidP="00DB6666">
      <w:pPr>
        <w:rPr>
          <w:rFonts w:asciiTheme="majorHAnsi" w:hAnsiTheme="majorHAnsi" w:cstheme="majorHAnsi"/>
          <w:sz w:val="26"/>
          <w:szCs w:val="26"/>
        </w:rPr>
      </w:pPr>
    </w:p>
    <w:p w14:paraId="171D91A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w:t>
      </w:r>
    </w:p>
    <w:p w14:paraId="646924C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("HOME AUTOMATION VIA BLUETOOTH");</w:t>
      </w:r>
    </w:p>
    <w:p w14:paraId="30B3FAB2"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("ESP32 Simulation Started");</w:t>
      </w:r>
    </w:p>
    <w:p w14:paraId="03A55EC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w:t>
      </w:r>
    </w:p>
    <w:p w14:paraId="7A3293AB" w14:textId="77777777" w:rsidR="00DB6666" w:rsidRPr="00DB6666" w:rsidRDefault="00DB6666" w:rsidP="00DB6666">
      <w:pPr>
        <w:rPr>
          <w:rFonts w:asciiTheme="majorHAnsi" w:hAnsiTheme="majorHAnsi" w:cstheme="majorHAnsi"/>
          <w:sz w:val="26"/>
          <w:szCs w:val="26"/>
        </w:rPr>
      </w:pPr>
    </w:p>
    <w:p w14:paraId="015805F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("Commands:");</w:t>
      </w:r>
    </w:p>
    <w:p w14:paraId="28EA0F3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("1 -&gt; Room Light ON");</w:t>
      </w:r>
    </w:p>
    <w:p w14:paraId="365701E2"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("2 -&gt; Room Light OFF");</w:t>
      </w:r>
    </w:p>
    <w:p w14:paraId="42F009F7"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("3 -&gt; Bed Lamp ON");</w:t>
      </w:r>
    </w:p>
    <w:p w14:paraId="0DBB163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("4 -&gt; Bed Lamp OFF");</w:t>
      </w:r>
    </w:p>
    <w:p w14:paraId="5D4FC20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("5 -&gt; Fan ON");</w:t>
      </w:r>
    </w:p>
    <w:p w14:paraId="57D43B8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("6 -&gt; Fan OFF");</w:t>
      </w:r>
    </w:p>
    <w:p w14:paraId="03FD4700"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("7 -&gt; Socket ON");</w:t>
      </w:r>
    </w:p>
    <w:p w14:paraId="2699760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("8 -&gt; Socket OFF");</w:t>
      </w:r>
    </w:p>
    <w:p w14:paraId="68510E9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w:t>
      </w:r>
    </w:p>
    <w:p w14:paraId="08AA2F06" w14:textId="77777777" w:rsidR="00DB6666" w:rsidRPr="00DB6666" w:rsidRDefault="00DB6666" w:rsidP="00DB6666">
      <w:pPr>
        <w:rPr>
          <w:rFonts w:asciiTheme="majorHAnsi" w:hAnsiTheme="majorHAnsi" w:cstheme="majorHAnsi"/>
          <w:sz w:val="26"/>
          <w:szCs w:val="26"/>
        </w:rPr>
      </w:pPr>
    </w:p>
    <w:p w14:paraId="03DA9D1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void </w:t>
      </w:r>
      <w:proofErr w:type="gramStart"/>
      <w:r w:rsidRPr="00DB6666">
        <w:rPr>
          <w:rFonts w:asciiTheme="majorHAnsi" w:hAnsiTheme="majorHAnsi" w:cstheme="majorHAnsi"/>
          <w:sz w:val="26"/>
          <w:szCs w:val="26"/>
        </w:rPr>
        <w:t>loop(</w:t>
      </w:r>
      <w:proofErr w:type="gramEnd"/>
      <w:r w:rsidRPr="00DB6666">
        <w:rPr>
          <w:rFonts w:asciiTheme="majorHAnsi" w:hAnsiTheme="majorHAnsi" w:cstheme="majorHAnsi"/>
          <w:sz w:val="26"/>
          <w:szCs w:val="26"/>
        </w:rPr>
        <w:t>) {</w:t>
      </w:r>
    </w:p>
    <w:p w14:paraId="74C8959A" w14:textId="77777777" w:rsidR="00DB6666" w:rsidRPr="00DB6666" w:rsidRDefault="00DB6666" w:rsidP="00DB6666">
      <w:pPr>
        <w:rPr>
          <w:rFonts w:asciiTheme="majorHAnsi" w:hAnsiTheme="majorHAnsi" w:cstheme="majorHAnsi"/>
          <w:sz w:val="26"/>
          <w:szCs w:val="26"/>
        </w:rPr>
      </w:pPr>
    </w:p>
    <w:p w14:paraId="4E201B8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if (</w:t>
      </w:r>
      <w:proofErr w:type="spellStart"/>
      <w:r w:rsidRPr="00DB6666">
        <w:rPr>
          <w:rFonts w:asciiTheme="majorHAnsi" w:hAnsiTheme="majorHAnsi" w:cstheme="majorHAnsi"/>
          <w:sz w:val="26"/>
          <w:szCs w:val="26"/>
        </w:rPr>
        <w:t>Serial.available</w:t>
      </w:r>
      <w:proofErr w:type="spellEnd"/>
      <w:r w:rsidRPr="00DB6666">
        <w:rPr>
          <w:rFonts w:asciiTheme="majorHAnsi" w:hAnsiTheme="majorHAnsi" w:cstheme="majorHAnsi"/>
          <w:sz w:val="26"/>
          <w:szCs w:val="26"/>
        </w:rPr>
        <w:t>()) {</w:t>
      </w:r>
    </w:p>
    <w:p w14:paraId="40CCB0C8" w14:textId="77777777" w:rsidR="00DB6666" w:rsidRPr="00DB6666" w:rsidRDefault="00DB6666" w:rsidP="00DB6666">
      <w:pPr>
        <w:rPr>
          <w:rFonts w:asciiTheme="majorHAnsi" w:hAnsiTheme="majorHAnsi" w:cstheme="majorHAnsi"/>
          <w:sz w:val="26"/>
          <w:szCs w:val="26"/>
        </w:rPr>
      </w:pPr>
    </w:p>
    <w:p w14:paraId="07A6BEF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char command = </w:t>
      </w:r>
      <w:proofErr w:type="spellStart"/>
      <w:r w:rsidRPr="00DB6666">
        <w:rPr>
          <w:rFonts w:asciiTheme="majorHAnsi" w:hAnsiTheme="majorHAnsi" w:cstheme="majorHAnsi"/>
          <w:sz w:val="26"/>
          <w:szCs w:val="26"/>
        </w:rPr>
        <w:t>Serial.read</w:t>
      </w:r>
      <w:proofErr w:type="spellEnd"/>
      <w:r w:rsidRPr="00DB6666">
        <w:rPr>
          <w:rFonts w:asciiTheme="majorHAnsi" w:hAnsiTheme="majorHAnsi" w:cstheme="majorHAnsi"/>
          <w:sz w:val="26"/>
          <w:szCs w:val="26"/>
        </w:rPr>
        <w:t>();</w:t>
      </w:r>
    </w:p>
    <w:p w14:paraId="22F939E4" w14:textId="77777777" w:rsidR="00DB6666" w:rsidRPr="00DB6666" w:rsidRDefault="00DB6666" w:rsidP="00DB6666">
      <w:pPr>
        <w:rPr>
          <w:rFonts w:asciiTheme="majorHAnsi" w:hAnsiTheme="majorHAnsi" w:cstheme="majorHAnsi"/>
          <w:sz w:val="26"/>
          <w:szCs w:val="26"/>
        </w:rPr>
      </w:pPr>
    </w:p>
    <w:p w14:paraId="4E2E94B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switch (command) {</w:t>
      </w:r>
    </w:p>
    <w:p w14:paraId="6C0C868C" w14:textId="77777777" w:rsidR="00DB6666" w:rsidRPr="00DB6666" w:rsidRDefault="00DB6666" w:rsidP="00DB6666">
      <w:pPr>
        <w:rPr>
          <w:rFonts w:asciiTheme="majorHAnsi" w:hAnsiTheme="majorHAnsi" w:cstheme="majorHAnsi"/>
          <w:sz w:val="26"/>
          <w:szCs w:val="26"/>
        </w:rPr>
      </w:pPr>
    </w:p>
    <w:p w14:paraId="3792A70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'1':</w:t>
      </w:r>
    </w:p>
    <w:p w14:paraId="101EFFF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light1, HIGH);</w:t>
      </w:r>
    </w:p>
    <w:p w14:paraId="104EEF64"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("Room Light ON");</w:t>
      </w:r>
    </w:p>
    <w:p w14:paraId="3F429370"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781F0DCB" w14:textId="77777777" w:rsidR="00DB6666" w:rsidRPr="00DB6666" w:rsidRDefault="00DB6666" w:rsidP="00DB6666">
      <w:pPr>
        <w:rPr>
          <w:rFonts w:asciiTheme="majorHAnsi" w:hAnsiTheme="majorHAnsi" w:cstheme="majorHAnsi"/>
          <w:sz w:val="26"/>
          <w:szCs w:val="26"/>
        </w:rPr>
      </w:pPr>
    </w:p>
    <w:p w14:paraId="5A612A58"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'2':</w:t>
      </w:r>
    </w:p>
    <w:p w14:paraId="5CA246B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light1, LOW);</w:t>
      </w:r>
    </w:p>
    <w:p w14:paraId="587F9EA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("Room Light OFF");</w:t>
      </w:r>
    </w:p>
    <w:p w14:paraId="32F6C4D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3FEA20DB" w14:textId="77777777" w:rsidR="00DB6666" w:rsidRPr="00DB6666" w:rsidRDefault="00DB6666" w:rsidP="00DB6666">
      <w:pPr>
        <w:rPr>
          <w:rFonts w:asciiTheme="majorHAnsi" w:hAnsiTheme="majorHAnsi" w:cstheme="majorHAnsi"/>
          <w:sz w:val="26"/>
          <w:szCs w:val="26"/>
        </w:rPr>
      </w:pPr>
    </w:p>
    <w:p w14:paraId="13FB469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case '3':</w:t>
      </w:r>
    </w:p>
    <w:p w14:paraId="29D0620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light2, HIGH);</w:t>
      </w:r>
    </w:p>
    <w:p w14:paraId="3A4C94F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("Bed Lamp ON");</w:t>
      </w:r>
    </w:p>
    <w:p w14:paraId="26FB579E"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135D0F5C" w14:textId="77777777" w:rsidR="00DB6666" w:rsidRPr="00DB6666" w:rsidRDefault="00DB6666" w:rsidP="00DB6666">
      <w:pPr>
        <w:rPr>
          <w:rFonts w:asciiTheme="majorHAnsi" w:hAnsiTheme="majorHAnsi" w:cstheme="majorHAnsi"/>
          <w:sz w:val="26"/>
          <w:szCs w:val="26"/>
        </w:rPr>
      </w:pPr>
    </w:p>
    <w:p w14:paraId="7422F06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'4':</w:t>
      </w:r>
    </w:p>
    <w:p w14:paraId="7B6E3B5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light2, LOW);</w:t>
      </w:r>
    </w:p>
    <w:p w14:paraId="4EE69BC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("Bed Lamp OFF");</w:t>
      </w:r>
    </w:p>
    <w:p w14:paraId="7FF2AC74"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1BCEE0D1" w14:textId="77777777" w:rsidR="00DB6666" w:rsidRPr="00DB6666" w:rsidRDefault="00DB6666" w:rsidP="00DB6666">
      <w:pPr>
        <w:rPr>
          <w:rFonts w:asciiTheme="majorHAnsi" w:hAnsiTheme="majorHAnsi" w:cstheme="majorHAnsi"/>
          <w:sz w:val="26"/>
          <w:szCs w:val="26"/>
        </w:rPr>
      </w:pPr>
    </w:p>
    <w:p w14:paraId="6A93835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'5':</w:t>
      </w:r>
    </w:p>
    <w:p w14:paraId="3823BE5C"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fan, HIGH);</w:t>
      </w:r>
    </w:p>
    <w:p w14:paraId="4E4AAA02"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("Fan ON");</w:t>
      </w:r>
    </w:p>
    <w:p w14:paraId="2168FFB8"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54270C63" w14:textId="77777777" w:rsidR="00DB6666" w:rsidRPr="00DB6666" w:rsidRDefault="00DB6666" w:rsidP="00DB6666">
      <w:pPr>
        <w:rPr>
          <w:rFonts w:asciiTheme="majorHAnsi" w:hAnsiTheme="majorHAnsi" w:cstheme="majorHAnsi"/>
          <w:sz w:val="26"/>
          <w:szCs w:val="26"/>
        </w:rPr>
      </w:pPr>
    </w:p>
    <w:p w14:paraId="791303E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'6':</w:t>
      </w:r>
    </w:p>
    <w:p w14:paraId="698ADD16"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fan, LOW);</w:t>
      </w:r>
    </w:p>
    <w:p w14:paraId="0F50792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("Fan OFF");</w:t>
      </w:r>
    </w:p>
    <w:p w14:paraId="1D45613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09AEE807" w14:textId="77777777" w:rsidR="00DB6666" w:rsidRPr="00DB6666" w:rsidRDefault="00DB6666" w:rsidP="00DB6666">
      <w:pPr>
        <w:rPr>
          <w:rFonts w:asciiTheme="majorHAnsi" w:hAnsiTheme="majorHAnsi" w:cstheme="majorHAnsi"/>
          <w:sz w:val="26"/>
          <w:szCs w:val="26"/>
        </w:rPr>
      </w:pPr>
    </w:p>
    <w:p w14:paraId="160809BF"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'7':</w:t>
      </w:r>
    </w:p>
    <w:p w14:paraId="4D6A9683"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socket, HIGH);</w:t>
      </w:r>
    </w:p>
    <w:p w14:paraId="0D1D0D4A"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("Socket ON");</w:t>
      </w:r>
    </w:p>
    <w:p w14:paraId="2E93805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lastRenderedPageBreak/>
        <w:t xml:space="preserve">        break;</w:t>
      </w:r>
    </w:p>
    <w:p w14:paraId="6BB03744" w14:textId="77777777" w:rsidR="00DB6666" w:rsidRPr="00DB6666" w:rsidRDefault="00DB6666" w:rsidP="00DB6666">
      <w:pPr>
        <w:rPr>
          <w:rFonts w:asciiTheme="majorHAnsi" w:hAnsiTheme="majorHAnsi" w:cstheme="majorHAnsi"/>
          <w:sz w:val="26"/>
          <w:szCs w:val="26"/>
        </w:rPr>
      </w:pPr>
    </w:p>
    <w:p w14:paraId="6245107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case '8':</w:t>
      </w:r>
    </w:p>
    <w:p w14:paraId="0E96245D"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proofErr w:type="gramStart"/>
      <w:r w:rsidRPr="00DB6666">
        <w:rPr>
          <w:rFonts w:asciiTheme="majorHAnsi" w:hAnsiTheme="majorHAnsi" w:cstheme="majorHAnsi"/>
          <w:sz w:val="26"/>
          <w:szCs w:val="26"/>
        </w:rPr>
        <w:t>digitalWrite</w:t>
      </w:r>
      <w:proofErr w:type="spellEnd"/>
      <w:r w:rsidRPr="00DB6666">
        <w:rPr>
          <w:rFonts w:asciiTheme="majorHAnsi" w:hAnsiTheme="majorHAnsi" w:cstheme="majorHAnsi"/>
          <w:sz w:val="26"/>
          <w:szCs w:val="26"/>
        </w:rPr>
        <w:t>(</w:t>
      </w:r>
      <w:proofErr w:type="gramEnd"/>
      <w:r w:rsidRPr="00DB6666">
        <w:rPr>
          <w:rFonts w:asciiTheme="majorHAnsi" w:hAnsiTheme="majorHAnsi" w:cstheme="majorHAnsi"/>
          <w:sz w:val="26"/>
          <w:szCs w:val="26"/>
        </w:rPr>
        <w:t>socket, LOW);</w:t>
      </w:r>
    </w:p>
    <w:p w14:paraId="30FDC9EB"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roofErr w:type="spellStart"/>
      <w:r w:rsidRPr="00DB6666">
        <w:rPr>
          <w:rFonts w:asciiTheme="majorHAnsi" w:hAnsiTheme="majorHAnsi" w:cstheme="majorHAnsi"/>
          <w:sz w:val="26"/>
          <w:szCs w:val="26"/>
        </w:rPr>
        <w:t>Serial.println</w:t>
      </w:r>
      <w:proofErr w:type="spellEnd"/>
      <w:r w:rsidRPr="00DB6666">
        <w:rPr>
          <w:rFonts w:asciiTheme="majorHAnsi" w:hAnsiTheme="majorHAnsi" w:cstheme="majorHAnsi"/>
          <w:sz w:val="26"/>
          <w:szCs w:val="26"/>
        </w:rPr>
        <w:t>("Socket OFF");</w:t>
      </w:r>
    </w:p>
    <w:p w14:paraId="133816D0"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break;</w:t>
      </w:r>
    </w:p>
    <w:p w14:paraId="69CFE641"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
    <w:p w14:paraId="67C12A65" w14:textId="77777777" w:rsidR="00DB6666" w:rsidRPr="00DB6666"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 xml:space="preserve">  }</w:t>
      </w:r>
    </w:p>
    <w:p w14:paraId="6109A586" w14:textId="78845C46" w:rsidR="00330F73" w:rsidRPr="00AD1F84" w:rsidRDefault="00DB6666" w:rsidP="00DB6666">
      <w:pPr>
        <w:rPr>
          <w:rFonts w:asciiTheme="majorHAnsi" w:hAnsiTheme="majorHAnsi" w:cstheme="majorHAnsi"/>
          <w:sz w:val="26"/>
          <w:szCs w:val="26"/>
        </w:rPr>
      </w:pPr>
      <w:r w:rsidRPr="00DB6666">
        <w:rPr>
          <w:rFonts w:asciiTheme="majorHAnsi" w:hAnsiTheme="majorHAnsi" w:cstheme="majorHAnsi"/>
          <w:sz w:val="26"/>
          <w:szCs w:val="26"/>
        </w:rPr>
        <w:t>}</w:t>
      </w:r>
    </w:p>
    <w:p w14:paraId="13D325C3" w14:textId="0AC9C7C6" w:rsidR="008A66E8" w:rsidRDefault="00000000">
      <w:pPr>
        <w:pStyle w:val="Heading1"/>
        <w:rPr>
          <w:color w:val="auto"/>
          <w:sz w:val="40"/>
          <w:szCs w:val="40"/>
        </w:rPr>
      </w:pPr>
      <w:r w:rsidRPr="00871ABA">
        <w:rPr>
          <w:color w:val="auto"/>
          <w:sz w:val="40"/>
          <w:szCs w:val="40"/>
        </w:rPr>
        <w:t>Output Screenshots</w:t>
      </w:r>
      <w:r w:rsidR="00871ABA">
        <w:rPr>
          <w:color w:val="auto"/>
          <w:sz w:val="40"/>
          <w:szCs w:val="40"/>
        </w:rPr>
        <w:t xml:space="preserve">: </w:t>
      </w:r>
    </w:p>
    <w:p w14:paraId="0F6927F7" w14:textId="25C4B58A" w:rsidR="00871ABA" w:rsidRPr="00871ABA" w:rsidRDefault="00DB6666" w:rsidP="00871ABA">
      <w:r>
        <w:rPr>
          <w:noProof/>
        </w:rPr>
        <w:drawing>
          <wp:inline distT="0" distB="0" distL="0" distR="0" wp14:anchorId="06753053" wp14:editId="055C4896">
            <wp:extent cx="5486400" cy="4125595"/>
            <wp:effectExtent l="0" t="0" r="0" b="8255"/>
            <wp:docPr id="205540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05022" name="Picture 2055405022"/>
                    <pic:cNvPicPr/>
                  </pic:nvPicPr>
                  <pic:blipFill>
                    <a:blip r:embed="rId6"/>
                    <a:stretch>
                      <a:fillRect/>
                    </a:stretch>
                  </pic:blipFill>
                  <pic:spPr>
                    <a:xfrm>
                      <a:off x="0" y="0"/>
                      <a:ext cx="5486400" cy="4125595"/>
                    </a:xfrm>
                    <a:prstGeom prst="rect">
                      <a:avLst/>
                    </a:prstGeom>
                  </pic:spPr>
                </pic:pic>
              </a:graphicData>
            </a:graphic>
          </wp:inline>
        </w:drawing>
      </w:r>
    </w:p>
    <w:p w14:paraId="29D012A0" w14:textId="1736133F" w:rsidR="00871ABA" w:rsidRPr="003C4D29" w:rsidRDefault="00871ABA">
      <w:pPr>
        <w:rPr>
          <w:sz w:val="26"/>
          <w:szCs w:val="26"/>
        </w:rPr>
      </w:pPr>
    </w:p>
    <w:sectPr w:rsidR="00871ABA" w:rsidRPr="003C4D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610397"/>
    <w:multiLevelType w:val="hybridMultilevel"/>
    <w:tmpl w:val="C7F6A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777416"/>
    <w:multiLevelType w:val="hybridMultilevel"/>
    <w:tmpl w:val="F6C6C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0D3340"/>
    <w:multiLevelType w:val="hybridMultilevel"/>
    <w:tmpl w:val="09A0B1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0"/>
  </w:num>
  <w:num w:numId="12" w16cid:durableId="1848248129">
    <w:abstractNumId w:val="13"/>
  </w:num>
  <w:num w:numId="13" w16cid:durableId="684402938">
    <w:abstractNumId w:val="11"/>
  </w:num>
  <w:num w:numId="14" w16cid:durableId="221604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19"/>
    <w:rsid w:val="00034616"/>
    <w:rsid w:val="0006063C"/>
    <w:rsid w:val="00065F4E"/>
    <w:rsid w:val="00080589"/>
    <w:rsid w:val="00121844"/>
    <w:rsid w:val="00130D11"/>
    <w:rsid w:val="0015074B"/>
    <w:rsid w:val="00152842"/>
    <w:rsid w:val="00153117"/>
    <w:rsid w:val="001731C6"/>
    <w:rsid w:val="001E5415"/>
    <w:rsid w:val="0020099E"/>
    <w:rsid w:val="002576D4"/>
    <w:rsid w:val="0029639D"/>
    <w:rsid w:val="002B55CB"/>
    <w:rsid w:val="002C773C"/>
    <w:rsid w:val="002D73A3"/>
    <w:rsid w:val="003139DA"/>
    <w:rsid w:val="00326F90"/>
    <w:rsid w:val="00330F73"/>
    <w:rsid w:val="00353051"/>
    <w:rsid w:val="003B1D26"/>
    <w:rsid w:val="003C4D29"/>
    <w:rsid w:val="00435CC0"/>
    <w:rsid w:val="004A602F"/>
    <w:rsid w:val="004D40B5"/>
    <w:rsid w:val="005643CD"/>
    <w:rsid w:val="0056485B"/>
    <w:rsid w:val="005735B6"/>
    <w:rsid w:val="00604707"/>
    <w:rsid w:val="00642813"/>
    <w:rsid w:val="006526E9"/>
    <w:rsid w:val="00680B3B"/>
    <w:rsid w:val="00682690"/>
    <w:rsid w:val="006A3BEB"/>
    <w:rsid w:val="006C5D03"/>
    <w:rsid w:val="0073461F"/>
    <w:rsid w:val="007710A9"/>
    <w:rsid w:val="0078620C"/>
    <w:rsid w:val="007C6625"/>
    <w:rsid w:val="007F4B7B"/>
    <w:rsid w:val="0081321C"/>
    <w:rsid w:val="00837FD7"/>
    <w:rsid w:val="00844B3C"/>
    <w:rsid w:val="00871ABA"/>
    <w:rsid w:val="0088252A"/>
    <w:rsid w:val="008A66E8"/>
    <w:rsid w:val="008A701E"/>
    <w:rsid w:val="008C0AA4"/>
    <w:rsid w:val="008E23C2"/>
    <w:rsid w:val="0093680B"/>
    <w:rsid w:val="009373E9"/>
    <w:rsid w:val="00957835"/>
    <w:rsid w:val="009650FA"/>
    <w:rsid w:val="0099558D"/>
    <w:rsid w:val="00A31995"/>
    <w:rsid w:val="00A96DBE"/>
    <w:rsid w:val="00AA1D8D"/>
    <w:rsid w:val="00AB4D0A"/>
    <w:rsid w:val="00AB774E"/>
    <w:rsid w:val="00AD1F84"/>
    <w:rsid w:val="00AD2BF1"/>
    <w:rsid w:val="00B47730"/>
    <w:rsid w:val="00B61D6A"/>
    <w:rsid w:val="00C87CB2"/>
    <w:rsid w:val="00CB0664"/>
    <w:rsid w:val="00CF3F87"/>
    <w:rsid w:val="00D11C43"/>
    <w:rsid w:val="00D723CD"/>
    <w:rsid w:val="00DB6666"/>
    <w:rsid w:val="00DB6673"/>
    <w:rsid w:val="00DC0CCA"/>
    <w:rsid w:val="00EC42AF"/>
    <w:rsid w:val="00F02A50"/>
    <w:rsid w:val="00F36D4A"/>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3177</Words>
  <Characters>18115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vandana avvi</cp:lastModifiedBy>
  <cp:revision>29</cp:revision>
  <dcterms:created xsi:type="dcterms:W3CDTF">2026-06-24T09:12:00Z</dcterms:created>
  <dcterms:modified xsi:type="dcterms:W3CDTF">2026-06-25T11:02:00Z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